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D08B" w14:textId="77777777" w:rsidR="00C4407B" w:rsidRDefault="00000000" w:rsidP="000E0FCC">
      <w:pPr>
        <w:jc w:val="center"/>
        <w:rPr>
          <w:b/>
          <w:color w:val="000000" w:themeColor="text1"/>
          <w:sz w:val="40"/>
        </w:rPr>
      </w:pPr>
      <w:r w:rsidRPr="000E0FCC">
        <w:rPr>
          <w:b/>
          <w:color w:val="000000" w:themeColor="text1"/>
          <w:sz w:val="40"/>
        </w:rPr>
        <w:br/>
      </w:r>
      <w:r w:rsidR="00C4407B">
        <w:rPr>
          <w:noProof/>
        </w:rPr>
        <w:drawing>
          <wp:inline distT="0" distB="0" distL="0" distR="0" wp14:anchorId="21868F01" wp14:editId="0EDDCC23">
            <wp:extent cx="2390775" cy="1329053"/>
            <wp:effectExtent l="0" t="0" r="0" b="0"/>
            <wp:docPr id="83680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716" cy="134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EA5C" w14:textId="77777777" w:rsidR="00C4407B" w:rsidRDefault="00C4407B" w:rsidP="000E0FCC">
      <w:pPr>
        <w:jc w:val="center"/>
        <w:rPr>
          <w:b/>
          <w:color w:val="000000" w:themeColor="text1"/>
          <w:sz w:val="40"/>
        </w:rPr>
      </w:pPr>
      <w:proofErr w:type="spellStart"/>
      <w:r>
        <w:rPr>
          <w:b/>
          <w:color w:val="000000" w:themeColor="text1"/>
          <w:sz w:val="40"/>
        </w:rPr>
        <w:t>Mühendislik</w:t>
      </w:r>
      <w:proofErr w:type="spellEnd"/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ve</w:t>
      </w:r>
      <w:proofErr w:type="spellEnd"/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Doğa</w:t>
      </w:r>
      <w:proofErr w:type="spellEnd"/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Bilimleri</w:t>
      </w:r>
      <w:proofErr w:type="spellEnd"/>
      <w:r>
        <w:rPr>
          <w:b/>
          <w:color w:val="000000" w:themeColor="text1"/>
          <w:sz w:val="40"/>
        </w:rPr>
        <w:t xml:space="preserve"> Fakültesi</w:t>
      </w:r>
    </w:p>
    <w:p w14:paraId="2C6FEB9E" w14:textId="77777777" w:rsidR="00C4407B" w:rsidRDefault="00C4407B" w:rsidP="000E0FCC">
      <w:pPr>
        <w:jc w:val="center"/>
        <w:rPr>
          <w:b/>
          <w:color w:val="000000" w:themeColor="text1"/>
          <w:sz w:val="40"/>
        </w:rPr>
      </w:pPr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Bilgisayar</w:t>
      </w:r>
      <w:proofErr w:type="spellEnd"/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Mühendisliği</w:t>
      </w:r>
      <w:proofErr w:type="spellEnd"/>
    </w:p>
    <w:p w14:paraId="5CD71CF8" w14:textId="3AE0998F" w:rsidR="00AD55DC" w:rsidRPr="00C4407B" w:rsidRDefault="00000000" w:rsidP="000E0FCC">
      <w:pPr>
        <w:jc w:val="center"/>
        <w:rPr>
          <w:color w:val="000000" w:themeColor="text1"/>
          <w:sz w:val="28"/>
          <w:szCs w:val="28"/>
        </w:rPr>
      </w:pPr>
      <w:proofErr w:type="spellStart"/>
      <w:r w:rsidRPr="00C4407B">
        <w:rPr>
          <w:b/>
          <w:color w:val="000000" w:themeColor="text1"/>
          <w:sz w:val="28"/>
          <w:szCs w:val="28"/>
        </w:rPr>
        <w:t>Paralel</w:t>
      </w:r>
      <w:proofErr w:type="spellEnd"/>
      <w:r w:rsidRPr="00C4407B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C4407B">
        <w:rPr>
          <w:b/>
          <w:color w:val="000000" w:themeColor="text1"/>
          <w:sz w:val="28"/>
          <w:szCs w:val="28"/>
        </w:rPr>
        <w:t>Programlama</w:t>
      </w:r>
      <w:proofErr w:type="spellEnd"/>
      <w:r w:rsidRPr="00C4407B">
        <w:rPr>
          <w:b/>
          <w:color w:val="000000" w:themeColor="text1"/>
          <w:sz w:val="28"/>
          <w:szCs w:val="28"/>
        </w:rPr>
        <w:t xml:space="preserve"> </w:t>
      </w:r>
    </w:p>
    <w:p w14:paraId="653E9F18" w14:textId="77777777" w:rsidR="00C4407B" w:rsidRDefault="00000000" w:rsidP="000E0FCC">
      <w:pPr>
        <w:jc w:val="center"/>
        <w:rPr>
          <w:b/>
          <w:color w:val="000000" w:themeColor="text1"/>
          <w:sz w:val="28"/>
        </w:rPr>
      </w:pPr>
      <w:r w:rsidRPr="000E0FCC">
        <w:rPr>
          <w:b/>
          <w:color w:val="000000" w:themeColor="text1"/>
          <w:sz w:val="28"/>
        </w:rPr>
        <w:br/>
      </w:r>
    </w:p>
    <w:p w14:paraId="4132BFF5" w14:textId="77777777" w:rsidR="00C4407B" w:rsidRPr="00C4407B" w:rsidRDefault="00C4407B" w:rsidP="000E0FCC">
      <w:pPr>
        <w:jc w:val="center"/>
        <w:rPr>
          <w:b/>
          <w:color w:val="000000" w:themeColor="text1"/>
          <w:sz w:val="36"/>
          <w:szCs w:val="36"/>
        </w:rPr>
      </w:pPr>
    </w:p>
    <w:p w14:paraId="437F4776" w14:textId="2B88D772" w:rsidR="00AD55DC" w:rsidRPr="00C4407B" w:rsidRDefault="00000000" w:rsidP="00C4407B">
      <w:pPr>
        <w:jc w:val="center"/>
        <w:rPr>
          <w:color w:val="000000" w:themeColor="text1"/>
          <w:sz w:val="36"/>
          <w:szCs w:val="36"/>
        </w:rPr>
      </w:pPr>
      <w:proofErr w:type="spellStart"/>
      <w:r w:rsidRPr="00C4407B">
        <w:rPr>
          <w:b/>
          <w:color w:val="000000" w:themeColor="text1"/>
          <w:sz w:val="36"/>
          <w:szCs w:val="36"/>
        </w:rPr>
        <w:t>Paralel</w:t>
      </w:r>
      <w:proofErr w:type="spellEnd"/>
      <w:r w:rsidRPr="00C4407B">
        <w:rPr>
          <w:b/>
          <w:color w:val="000000" w:themeColor="text1"/>
          <w:sz w:val="36"/>
          <w:szCs w:val="36"/>
        </w:rPr>
        <w:t xml:space="preserve"> Point-in-Polygon </w:t>
      </w:r>
      <w:proofErr w:type="spellStart"/>
      <w:r w:rsidRPr="00C4407B">
        <w:rPr>
          <w:b/>
          <w:color w:val="000000" w:themeColor="text1"/>
          <w:sz w:val="36"/>
          <w:szCs w:val="36"/>
        </w:rPr>
        <w:t>Tespiti</w:t>
      </w:r>
      <w:proofErr w:type="spellEnd"/>
    </w:p>
    <w:p w14:paraId="04E54CE4" w14:textId="77777777" w:rsidR="00AD55DC" w:rsidRDefault="00AD55DC" w:rsidP="000E0FCC">
      <w:pPr>
        <w:rPr>
          <w:color w:val="000000" w:themeColor="text1"/>
        </w:rPr>
      </w:pPr>
    </w:p>
    <w:p w14:paraId="7AA39F17" w14:textId="77777777" w:rsidR="00C4407B" w:rsidRDefault="00C4407B" w:rsidP="000E0FCC">
      <w:pPr>
        <w:rPr>
          <w:color w:val="000000" w:themeColor="text1"/>
        </w:rPr>
      </w:pPr>
    </w:p>
    <w:p w14:paraId="184747AF" w14:textId="77777777" w:rsidR="00C4407B" w:rsidRDefault="00C4407B" w:rsidP="000E0FCC">
      <w:pPr>
        <w:rPr>
          <w:color w:val="000000" w:themeColor="text1"/>
        </w:rPr>
      </w:pPr>
    </w:p>
    <w:p w14:paraId="679A5E34" w14:textId="77777777" w:rsidR="00C4407B" w:rsidRDefault="00C4407B" w:rsidP="000E0FCC">
      <w:pPr>
        <w:rPr>
          <w:color w:val="000000" w:themeColor="text1"/>
        </w:rPr>
      </w:pPr>
    </w:p>
    <w:p w14:paraId="766EA47A" w14:textId="77777777" w:rsidR="00C4407B" w:rsidRDefault="00C4407B" w:rsidP="000E0FCC">
      <w:pPr>
        <w:rPr>
          <w:color w:val="000000" w:themeColor="text1"/>
        </w:rPr>
      </w:pPr>
    </w:p>
    <w:p w14:paraId="207485C6" w14:textId="77777777" w:rsidR="00C4407B" w:rsidRDefault="00C4407B" w:rsidP="000E0FCC">
      <w:pPr>
        <w:rPr>
          <w:color w:val="000000" w:themeColor="text1"/>
        </w:rPr>
      </w:pPr>
    </w:p>
    <w:p w14:paraId="577342BD" w14:textId="77777777" w:rsidR="00C4407B" w:rsidRPr="00C4407B" w:rsidRDefault="00C4407B" w:rsidP="000E0FCC">
      <w:pPr>
        <w:rPr>
          <w:b/>
          <w:bCs/>
          <w:color w:val="000000" w:themeColor="text1"/>
        </w:rPr>
      </w:pPr>
    </w:p>
    <w:p w14:paraId="36102AA0" w14:textId="77777777" w:rsidR="00C4407B" w:rsidRPr="00C4407B" w:rsidRDefault="00C4407B" w:rsidP="00C4407B">
      <w:pPr>
        <w:jc w:val="center"/>
        <w:rPr>
          <w:b/>
          <w:bCs/>
          <w:color w:val="000000" w:themeColor="text1"/>
          <w:sz w:val="24"/>
        </w:rPr>
      </w:pPr>
      <w:r w:rsidRPr="00C4407B">
        <w:rPr>
          <w:b/>
          <w:bCs/>
          <w:color w:val="000000" w:themeColor="text1"/>
          <w:sz w:val="24"/>
        </w:rPr>
        <w:t>Akif Adnan</w:t>
      </w:r>
    </w:p>
    <w:p w14:paraId="4BA20C1E" w14:textId="77777777" w:rsidR="00C4407B" w:rsidRPr="00C4407B" w:rsidRDefault="00C4407B" w:rsidP="00C4407B">
      <w:pPr>
        <w:jc w:val="center"/>
        <w:rPr>
          <w:b/>
          <w:bCs/>
          <w:color w:val="000000" w:themeColor="text1"/>
          <w:sz w:val="24"/>
        </w:rPr>
      </w:pPr>
      <w:r w:rsidRPr="00C4407B">
        <w:rPr>
          <w:b/>
          <w:bCs/>
          <w:color w:val="000000" w:themeColor="text1"/>
          <w:sz w:val="24"/>
        </w:rPr>
        <w:t>20360859106</w:t>
      </w:r>
    </w:p>
    <w:p w14:paraId="6BC38431" w14:textId="7BD43721" w:rsidR="00AD55DC" w:rsidRPr="00C4407B" w:rsidRDefault="00000000" w:rsidP="00C4407B">
      <w:pPr>
        <w:jc w:val="center"/>
        <w:rPr>
          <w:b/>
          <w:bCs/>
          <w:color w:val="000000" w:themeColor="text1"/>
          <w:sz w:val="24"/>
        </w:rPr>
      </w:pPr>
      <w:r w:rsidRPr="00C4407B">
        <w:rPr>
          <w:b/>
          <w:bCs/>
          <w:color w:val="000000" w:themeColor="text1"/>
          <w:sz w:val="24"/>
        </w:rPr>
        <w:br/>
        <w:t>12 Haziran 2026</w:t>
      </w:r>
    </w:p>
    <w:p w14:paraId="46B342F0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br w:type="page"/>
      </w:r>
    </w:p>
    <w:p w14:paraId="661BC3D5" w14:textId="77777777" w:rsidR="00AD55DC" w:rsidRPr="000E0FCC" w:rsidRDefault="00000000" w:rsidP="000E0FCC">
      <w:pPr>
        <w:pStyle w:val="Heading1"/>
        <w:rPr>
          <w:color w:val="000000" w:themeColor="text1"/>
        </w:rPr>
      </w:pPr>
      <w:r w:rsidRPr="000E0FCC">
        <w:rPr>
          <w:color w:val="000000" w:themeColor="text1"/>
        </w:rPr>
        <w:lastRenderedPageBreak/>
        <w:t xml:space="preserve">1. Problem </w:t>
      </w:r>
      <w:proofErr w:type="spellStart"/>
      <w:r w:rsidRPr="000E0FCC">
        <w:rPr>
          <w:color w:val="000000" w:themeColor="text1"/>
        </w:rPr>
        <w:t>Tanımı</w:t>
      </w:r>
      <w:proofErr w:type="spellEnd"/>
    </w:p>
    <w:p w14:paraId="5234A9A1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Point-in-Polygon (PIP) </w:t>
      </w:r>
      <w:proofErr w:type="spellStart"/>
      <w:r w:rsidRPr="000E0FCC">
        <w:rPr>
          <w:color w:val="000000" w:themeColor="text1"/>
        </w:rPr>
        <w:t>problemi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şu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soruyu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yanıtlar</w:t>
      </w:r>
      <w:proofErr w:type="spellEnd"/>
      <w:r w:rsidRPr="000E0FCC">
        <w:rPr>
          <w:color w:val="000000" w:themeColor="text1"/>
        </w:rPr>
        <w:t xml:space="preserve">: </w:t>
      </w:r>
      <w:proofErr w:type="spellStart"/>
      <w:r w:rsidRPr="000E0FCC">
        <w:rPr>
          <w:color w:val="000000" w:themeColor="text1"/>
        </w:rPr>
        <w:t>verilen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(</w:t>
      </w:r>
      <w:proofErr w:type="spellStart"/>
      <w:r w:rsidRPr="000E0FCC">
        <w:rPr>
          <w:color w:val="000000" w:themeColor="text1"/>
        </w:rPr>
        <w:t>px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py</w:t>
      </w:r>
      <w:proofErr w:type="spellEnd"/>
      <w:r w:rsidRPr="000E0FCC">
        <w:rPr>
          <w:color w:val="000000" w:themeColor="text1"/>
        </w:rPr>
        <w:t xml:space="preserve">) </w:t>
      </w:r>
      <w:proofErr w:type="spellStart"/>
      <w:r w:rsidRPr="000E0FCC">
        <w:rPr>
          <w:color w:val="000000" w:themeColor="text1"/>
        </w:rPr>
        <w:t>noktası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köşeleri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bilinen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poligonun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içinde</w:t>
      </w:r>
      <w:proofErr w:type="spellEnd"/>
      <w:r w:rsidRPr="000E0FCC">
        <w:rPr>
          <w:color w:val="000000" w:themeColor="text1"/>
        </w:rPr>
        <w:t xml:space="preserve"> mi, </w:t>
      </w:r>
      <w:proofErr w:type="spellStart"/>
      <w:r w:rsidRPr="000E0FCC">
        <w:rPr>
          <w:color w:val="000000" w:themeColor="text1"/>
        </w:rPr>
        <w:t>yoksa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dışında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mı</w:t>
      </w:r>
      <w:proofErr w:type="spellEnd"/>
      <w:r w:rsidRPr="000E0FCC">
        <w:rPr>
          <w:color w:val="000000" w:themeColor="text1"/>
        </w:rPr>
        <w:t xml:space="preserve">? Bu </w:t>
      </w:r>
      <w:proofErr w:type="spellStart"/>
      <w:r w:rsidRPr="000E0FCC">
        <w:rPr>
          <w:color w:val="000000" w:themeColor="text1"/>
        </w:rPr>
        <w:t>proje</w:t>
      </w:r>
      <w:proofErr w:type="spellEnd"/>
      <w:r w:rsidRPr="000E0FCC">
        <w:rPr>
          <w:color w:val="000000" w:themeColor="text1"/>
        </w:rPr>
        <w:t xml:space="preserve">, hem </w:t>
      </w:r>
      <w:proofErr w:type="spellStart"/>
      <w:r w:rsidRPr="000E0FCC">
        <w:rPr>
          <w:color w:val="000000" w:themeColor="text1"/>
        </w:rPr>
        <w:t>konveks</w:t>
      </w:r>
      <w:proofErr w:type="spellEnd"/>
      <w:r w:rsidRPr="000E0FCC">
        <w:rPr>
          <w:color w:val="000000" w:themeColor="text1"/>
        </w:rPr>
        <w:t xml:space="preserve"> hem </w:t>
      </w:r>
      <w:proofErr w:type="spellStart"/>
      <w:r w:rsidRPr="000E0FCC">
        <w:rPr>
          <w:color w:val="000000" w:themeColor="text1"/>
        </w:rPr>
        <w:t>konkav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poligonlar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için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geçerli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olan</w:t>
      </w:r>
      <w:proofErr w:type="spellEnd"/>
      <w:r w:rsidRPr="000E0FCC">
        <w:rPr>
          <w:color w:val="000000" w:themeColor="text1"/>
        </w:rPr>
        <w:t xml:space="preserve"> Ray Casting (Işın </w:t>
      </w:r>
      <w:proofErr w:type="spellStart"/>
      <w:r w:rsidRPr="000E0FCC">
        <w:rPr>
          <w:color w:val="000000" w:themeColor="text1"/>
        </w:rPr>
        <w:t>İzleme</w:t>
      </w:r>
      <w:proofErr w:type="spellEnd"/>
      <w:r w:rsidRPr="000E0FCC">
        <w:rPr>
          <w:color w:val="000000" w:themeColor="text1"/>
        </w:rPr>
        <w:t xml:space="preserve">) </w:t>
      </w:r>
      <w:proofErr w:type="spellStart"/>
      <w:r w:rsidRPr="000E0FCC">
        <w:rPr>
          <w:color w:val="000000" w:themeColor="text1"/>
        </w:rPr>
        <w:t>algoritmasını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ele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almakta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Java </w:t>
      </w:r>
      <w:proofErr w:type="spellStart"/>
      <w:r w:rsidRPr="000E0FCC">
        <w:rPr>
          <w:color w:val="000000" w:themeColor="text1"/>
        </w:rPr>
        <w:t>ExecutorService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thread </w:t>
      </w:r>
      <w:proofErr w:type="spellStart"/>
      <w:r w:rsidRPr="000E0FCC">
        <w:rPr>
          <w:color w:val="000000" w:themeColor="text1"/>
        </w:rPr>
        <w:t>tabanlı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paralelleştirme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uygulamaktadır</w:t>
      </w:r>
      <w:proofErr w:type="spellEnd"/>
      <w:r w:rsidRPr="000E0FCC">
        <w:rPr>
          <w:color w:val="000000" w:themeColor="text1"/>
        </w:rPr>
        <w:t>.</w:t>
      </w:r>
    </w:p>
    <w:p w14:paraId="495C6ADE" w14:textId="77777777" w:rsidR="00AD55DC" w:rsidRPr="000E0FCC" w:rsidRDefault="00000000" w:rsidP="000E0FCC">
      <w:pPr>
        <w:pStyle w:val="Heading2"/>
        <w:rPr>
          <w:color w:val="000000" w:themeColor="text1"/>
        </w:rPr>
      </w:pPr>
      <w:proofErr w:type="spellStart"/>
      <w:r w:rsidRPr="000E0FCC">
        <w:rPr>
          <w:color w:val="000000" w:themeColor="text1"/>
        </w:rPr>
        <w:t>Seçilen</w:t>
      </w:r>
      <w:proofErr w:type="spellEnd"/>
      <w:r w:rsidRPr="000E0FCC">
        <w:rPr>
          <w:color w:val="000000" w:themeColor="text1"/>
        </w:rPr>
        <w:t xml:space="preserve"> Test </w:t>
      </w:r>
      <w:proofErr w:type="spellStart"/>
      <w:r w:rsidRPr="000E0FCC">
        <w:rPr>
          <w:color w:val="000000" w:themeColor="text1"/>
        </w:rPr>
        <w:t>Poligonu</w:t>
      </w:r>
      <w:proofErr w:type="spellEnd"/>
      <w:r w:rsidRPr="000E0FCC">
        <w:rPr>
          <w:color w:val="000000" w:themeColor="text1"/>
        </w:rPr>
        <w:t xml:space="preserve"> — </w:t>
      </w:r>
      <w:proofErr w:type="spellStart"/>
      <w:r w:rsidRPr="000E0FCC">
        <w:rPr>
          <w:color w:val="000000" w:themeColor="text1"/>
        </w:rPr>
        <w:t>Konkav</w:t>
      </w:r>
      <w:proofErr w:type="spellEnd"/>
      <w:r w:rsidRPr="000E0FCC">
        <w:rPr>
          <w:color w:val="000000" w:themeColor="text1"/>
        </w:rPr>
        <w:t xml:space="preserve"> L-</w:t>
      </w:r>
      <w:proofErr w:type="spellStart"/>
      <w:r w:rsidRPr="000E0FCC">
        <w:rPr>
          <w:color w:val="000000" w:themeColor="text1"/>
        </w:rPr>
        <w:t>Şekli</w:t>
      </w:r>
      <w:proofErr w:type="spellEnd"/>
    </w:p>
    <w:p w14:paraId="797C9745" w14:textId="77777777" w:rsidR="00AD55DC" w:rsidRPr="000E0FCC" w:rsidRDefault="00000000" w:rsidP="000E0FCC">
      <w:pPr>
        <w:rPr>
          <w:color w:val="000000" w:themeColor="text1"/>
        </w:rPr>
      </w:pPr>
      <w:proofErr w:type="spellStart"/>
      <w:r w:rsidRPr="000E0FCC">
        <w:rPr>
          <w:color w:val="000000" w:themeColor="text1"/>
        </w:rPr>
        <w:t>Konkav</w:t>
      </w:r>
      <w:proofErr w:type="spellEnd"/>
      <w:r w:rsidRPr="000E0FCC">
        <w:rPr>
          <w:color w:val="000000" w:themeColor="text1"/>
        </w:rPr>
        <w:t xml:space="preserve"> (</w:t>
      </w:r>
      <w:proofErr w:type="spellStart"/>
      <w:r w:rsidRPr="000E0FCC">
        <w:rPr>
          <w:color w:val="000000" w:themeColor="text1"/>
        </w:rPr>
        <w:t>içbükey</w:t>
      </w:r>
      <w:proofErr w:type="spellEnd"/>
      <w:r w:rsidRPr="000E0FCC">
        <w:rPr>
          <w:color w:val="000000" w:themeColor="text1"/>
        </w:rPr>
        <w:t>) L-</w:t>
      </w:r>
      <w:proofErr w:type="spellStart"/>
      <w:r w:rsidRPr="000E0FCC">
        <w:rPr>
          <w:color w:val="000000" w:themeColor="text1"/>
        </w:rPr>
        <w:t>şekli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seçilmiştir</w:t>
      </w:r>
      <w:proofErr w:type="spellEnd"/>
      <w:r w:rsidRPr="000E0FCC">
        <w:rPr>
          <w:color w:val="000000" w:themeColor="text1"/>
        </w:rPr>
        <w:t xml:space="preserve">. Bu </w:t>
      </w:r>
      <w:proofErr w:type="spellStart"/>
      <w:r w:rsidRPr="000E0FCC">
        <w:rPr>
          <w:color w:val="000000" w:themeColor="text1"/>
        </w:rPr>
        <w:t>poligon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basit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merkez-uzaklık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veya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sınırlayıcı</w:t>
      </w:r>
      <w:proofErr w:type="spellEnd"/>
      <w:r w:rsidRPr="000E0FCC">
        <w:rPr>
          <w:color w:val="000000" w:themeColor="text1"/>
        </w:rPr>
        <w:t xml:space="preserve"> kutu </w:t>
      </w:r>
      <w:proofErr w:type="spellStart"/>
      <w:r w:rsidRPr="000E0FCC">
        <w:rPr>
          <w:color w:val="000000" w:themeColor="text1"/>
        </w:rPr>
        <w:t>testlerinin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yanlış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sonuç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vereceği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yapıdır</w:t>
      </w:r>
      <w:proofErr w:type="spellEnd"/>
      <w:r w:rsidRPr="000E0FCC">
        <w:rPr>
          <w:color w:val="000000" w:themeColor="text1"/>
        </w:rPr>
        <w:t xml:space="preserve">; </w:t>
      </w:r>
      <w:proofErr w:type="spellStart"/>
      <w:r w:rsidRPr="000E0FCC">
        <w:rPr>
          <w:color w:val="000000" w:themeColor="text1"/>
        </w:rPr>
        <w:t>dolayısıyla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gerçek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geometrik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algoritma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zorunludur</w:t>
      </w:r>
      <w:proofErr w:type="spellEnd"/>
      <w:r w:rsidRPr="000E0FCC">
        <w:rPr>
          <w:color w:val="000000" w:themeColor="text1"/>
        </w:rPr>
        <w:t>.</w:t>
      </w:r>
    </w:p>
    <w:p w14:paraId="3BC41CFD" w14:textId="77777777" w:rsidR="00AD55DC" w:rsidRPr="000E0FCC" w:rsidRDefault="00000000" w:rsidP="000E0FCC">
      <w:pPr>
        <w:ind w:left="567"/>
        <w:rPr>
          <w:color w:val="000000" w:themeColor="text1"/>
        </w:rPr>
      </w:pPr>
      <w:r w:rsidRPr="000E0FCC">
        <w:rPr>
          <w:rFonts w:ascii="Courier New" w:hAnsi="Courier New"/>
          <w:color w:val="000000" w:themeColor="text1"/>
          <w:sz w:val="18"/>
        </w:rPr>
        <w:t xml:space="preserve">    (0,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>4)──(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2,4)</w:t>
      </w:r>
      <w:r w:rsidRPr="000E0FCC">
        <w:rPr>
          <w:rFonts w:ascii="Courier New" w:hAnsi="Courier New"/>
          <w:color w:val="000000" w:themeColor="text1"/>
          <w:sz w:val="18"/>
        </w:rPr>
        <w:br/>
        <w:t xml:space="preserve">      │       │</w:t>
      </w:r>
      <w:r w:rsidRPr="000E0FCC">
        <w:rPr>
          <w:rFonts w:ascii="Courier New" w:hAnsi="Courier New"/>
          <w:color w:val="000000" w:themeColor="text1"/>
          <w:sz w:val="18"/>
        </w:rPr>
        <w:br/>
        <w:t xml:space="preserve"> 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 xml:space="preserve">   (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0,2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>)  (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2,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>2)──(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4,2)</w:t>
      </w:r>
      <w:r w:rsidRPr="000E0FCC">
        <w:rPr>
          <w:rFonts w:ascii="Courier New" w:hAnsi="Courier New"/>
          <w:color w:val="000000" w:themeColor="text1"/>
          <w:sz w:val="18"/>
        </w:rPr>
        <w:br/>
        <w:t xml:space="preserve">      │               │</w:t>
      </w:r>
      <w:r w:rsidRPr="000E0FCC">
        <w:rPr>
          <w:rFonts w:ascii="Courier New" w:hAnsi="Courier New"/>
          <w:color w:val="000000" w:themeColor="text1"/>
          <w:sz w:val="18"/>
        </w:rPr>
        <w:br/>
        <w:t xml:space="preserve"> 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 xml:space="preserve">   (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0,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>0)─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────────</w:t>
      </w:r>
      <w:proofErr w:type="gramStart"/>
      <w:r w:rsidRPr="000E0FCC">
        <w:rPr>
          <w:rFonts w:ascii="Courier New" w:hAnsi="Courier New"/>
          <w:color w:val="000000" w:themeColor="text1"/>
          <w:sz w:val="18"/>
        </w:rPr>
        <w:t>─(</w:t>
      </w:r>
      <w:proofErr w:type="gramEnd"/>
      <w:r w:rsidRPr="000E0FCC">
        <w:rPr>
          <w:rFonts w:ascii="Courier New" w:hAnsi="Courier New"/>
          <w:color w:val="000000" w:themeColor="text1"/>
          <w:sz w:val="18"/>
        </w:rPr>
        <w:t>4,0)</w:t>
      </w:r>
      <w:r w:rsidRPr="000E0FCC">
        <w:rPr>
          <w:rFonts w:ascii="Courier New" w:hAnsi="Courier New"/>
          <w:color w:val="000000" w:themeColor="text1"/>
          <w:sz w:val="18"/>
        </w:rPr>
        <w:br/>
      </w:r>
      <w:r w:rsidRPr="000E0FCC">
        <w:rPr>
          <w:rFonts w:ascii="Courier New" w:hAnsi="Courier New"/>
          <w:color w:val="000000" w:themeColor="text1"/>
          <w:sz w:val="18"/>
        </w:rPr>
        <w:br/>
      </w:r>
      <w:proofErr w:type="spellStart"/>
      <w:r w:rsidRPr="000E0FCC">
        <w:rPr>
          <w:rFonts w:ascii="Courier New" w:hAnsi="Courier New"/>
          <w:color w:val="000000" w:themeColor="text1"/>
          <w:sz w:val="18"/>
        </w:rPr>
        <w:t>Köşeler</w:t>
      </w:r>
      <w:proofErr w:type="spellEnd"/>
      <w:r w:rsidRPr="000E0FCC">
        <w:rPr>
          <w:rFonts w:ascii="Courier New" w:hAnsi="Courier New"/>
          <w:color w:val="000000" w:themeColor="text1"/>
          <w:sz w:val="18"/>
        </w:rPr>
        <w:t>: {(0,0), (4,0), (4,2), (2,2), (2,4), (0,4)}</w:t>
      </w:r>
    </w:p>
    <w:p w14:paraId="6D98F78A" w14:textId="77777777" w:rsidR="00AD55DC" w:rsidRPr="000E0FCC" w:rsidRDefault="00000000" w:rsidP="000E0FCC">
      <w:pPr>
        <w:pStyle w:val="Heading1"/>
        <w:rPr>
          <w:color w:val="000000" w:themeColor="text1"/>
        </w:rPr>
      </w:pPr>
      <w:r w:rsidRPr="000E0FCC">
        <w:rPr>
          <w:color w:val="000000" w:themeColor="text1"/>
        </w:rPr>
        <w:t xml:space="preserve">2. </w:t>
      </w:r>
      <w:proofErr w:type="spellStart"/>
      <w:r w:rsidRPr="000E0FCC">
        <w:rPr>
          <w:color w:val="000000" w:themeColor="text1"/>
        </w:rPr>
        <w:t>Kullanılan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Fonksiyonlar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Çalışma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Prensibi</w:t>
      </w:r>
      <w:proofErr w:type="spellEnd"/>
    </w:p>
    <w:p w14:paraId="205D5CF9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>2.1 Ray Casting Algoritması</w:t>
      </w:r>
    </w:p>
    <w:p w14:paraId="38C48F67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Test </w:t>
      </w:r>
      <w:proofErr w:type="spellStart"/>
      <w:r w:rsidRPr="000E0FCC">
        <w:rPr>
          <w:color w:val="000000" w:themeColor="text1"/>
        </w:rPr>
        <w:t>noktasından</w:t>
      </w:r>
      <w:proofErr w:type="spellEnd"/>
      <w:r w:rsidRPr="000E0FCC">
        <w:rPr>
          <w:color w:val="000000" w:themeColor="text1"/>
        </w:rPr>
        <w:t xml:space="preserve"> (</w:t>
      </w:r>
      <w:proofErr w:type="spellStart"/>
      <w:r w:rsidRPr="000E0FCC">
        <w:rPr>
          <w:color w:val="000000" w:themeColor="text1"/>
        </w:rPr>
        <w:t>px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py</w:t>
      </w:r>
      <w:proofErr w:type="spellEnd"/>
      <w:r w:rsidRPr="000E0FCC">
        <w:rPr>
          <w:color w:val="000000" w:themeColor="text1"/>
        </w:rPr>
        <w:t xml:space="preserve">) +∞ </w:t>
      </w:r>
      <w:proofErr w:type="spellStart"/>
      <w:r w:rsidRPr="000E0FCC">
        <w:rPr>
          <w:color w:val="000000" w:themeColor="text1"/>
        </w:rPr>
        <w:t>yönünde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yatay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ışın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gönderilir</w:t>
      </w:r>
      <w:proofErr w:type="spellEnd"/>
      <w:r w:rsidRPr="000E0FCC">
        <w:rPr>
          <w:color w:val="000000" w:themeColor="text1"/>
        </w:rPr>
        <w:t xml:space="preserve">. Bu </w:t>
      </w:r>
      <w:proofErr w:type="spellStart"/>
      <w:r w:rsidRPr="000E0FCC">
        <w:rPr>
          <w:color w:val="000000" w:themeColor="text1"/>
        </w:rPr>
        <w:t>ışının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poligon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kenarlarını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kaç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kez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kestiği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sayılır</w:t>
      </w:r>
      <w:proofErr w:type="spellEnd"/>
      <w:r w:rsidRPr="000E0FCC">
        <w:rPr>
          <w:color w:val="000000" w:themeColor="text1"/>
        </w:rPr>
        <w:t>:</w:t>
      </w:r>
      <w:r w:rsidRPr="000E0FCC">
        <w:rPr>
          <w:color w:val="000000" w:themeColor="text1"/>
        </w:rPr>
        <w:br/>
        <w:t xml:space="preserve">  • Tek </w:t>
      </w:r>
      <w:proofErr w:type="spellStart"/>
      <w:r w:rsidRPr="000E0FCC">
        <w:rPr>
          <w:color w:val="000000" w:themeColor="text1"/>
        </w:rPr>
        <w:t>sayıda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proofErr w:type="gramStart"/>
      <w:r w:rsidRPr="000E0FCC">
        <w:rPr>
          <w:color w:val="000000" w:themeColor="text1"/>
        </w:rPr>
        <w:t>kesişim</w:t>
      </w:r>
      <w:proofErr w:type="spellEnd"/>
      <w:r w:rsidRPr="000E0FCC">
        <w:rPr>
          <w:color w:val="000000" w:themeColor="text1"/>
        </w:rPr>
        <w:t xml:space="preserve">  →</w:t>
      </w:r>
      <w:proofErr w:type="gramEnd"/>
      <w:r w:rsidRPr="000E0FCC">
        <w:rPr>
          <w:color w:val="000000" w:themeColor="text1"/>
        </w:rPr>
        <w:t xml:space="preserve"> 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İÇERİDE</w:t>
      </w:r>
      <w:r w:rsidRPr="000E0FCC">
        <w:rPr>
          <w:color w:val="000000" w:themeColor="text1"/>
        </w:rPr>
        <w:br/>
        <w:t xml:space="preserve">  • </w:t>
      </w:r>
      <w:proofErr w:type="spellStart"/>
      <w:r w:rsidRPr="000E0FCC">
        <w:rPr>
          <w:color w:val="000000" w:themeColor="text1"/>
        </w:rPr>
        <w:t>Çift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sayıda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kesişim</w:t>
      </w:r>
      <w:proofErr w:type="spellEnd"/>
      <w:r w:rsidRPr="000E0FCC">
        <w:rPr>
          <w:color w:val="000000" w:themeColor="text1"/>
        </w:rPr>
        <w:t xml:space="preserve"> </w:t>
      </w:r>
      <w:proofErr w:type="gramStart"/>
      <w:r w:rsidRPr="000E0FCC">
        <w:rPr>
          <w:color w:val="000000" w:themeColor="text1"/>
        </w:rPr>
        <w:t xml:space="preserve">→  </w:t>
      </w:r>
      <w:proofErr w:type="spellStart"/>
      <w:r w:rsidRPr="000E0FCC">
        <w:rPr>
          <w:color w:val="000000" w:themeColor="text1"/>
        </w:rPr>
        <w:t>nokta</w:t>
      </w:r>
      <w:proofErr w:type="spellEnd"/>
      <w:proofErr w:type="gramEnd"/>
      <w:r w:rsidRPr="000E0FCC">
        <w:rPr>
          <w:color w:val="000000" w:themeColor="text1"/>
        </w:rPr>
        <w:t xml:space="preserve"> DIŞARIDA</w:t>
      </w:r>
      <w:r w:rsidRPr="000E0FCC">
        <w:rPr>
          <w:color w:val="000000" w:themeColor="text1"/>
        </w:rPr>
        <w:br/>
      </w:r>
      <w:r w:rsidRPr="000E0FCC">
        <w:rPr>
          <w:color w:val="000000" w:themeColor="text1"/>
        </w:rPr>
        <w:br/>
      </w:r>
      <w:proofErr w:type="spellStart"/>
      <w:r w:rsidRPr="000E0FCC">
        <w:rPr>
          <w:color w:val="000000" w:themeColor="text1"/>
        </w:rPr>
        <w:t>Algoritmanın</w:t>
      </w:r>
      <w:proofErr w:type="spellEnd"/>
      <w:r w:rsidRPr="000E0FCC">
        <w:rPr>
          <w:color w:val="000000" w:themeColor="text1"/>
        </w:rPr>
        <w:t xml:space="preserve"> zaman </w:t>
      </w:r>
      <w:proofErr w:type="spellStart"/>
      <w:r w:rsidRPr="000E0FCC">
        <w:rPr>
          <w:color w:val="000000" w:themeColor="text1"/>
        </w:rPr>
        <w:t>karmaşıklığı</w:t>
      </w:r>
      <w:proofErr w:type="spellEnd"/>
      <w:r w:rsidRPr="000E0FCC">
        <w:rPr>
          <w:color w:val="000000" w:themeColor="text1"/>
        </w:rPr>
        <w:t xml:space="preserve"> O(n) </w:t>
      </w:r>
      <w:proofErr w:type="spellStart"/>
      <w:r w:rsidRPr="000E0FCC">
        <w:rPr>
          <w:color w:val="000000" w:themeColor="text1"/>
        </w:rPr>
        <w:t>olup</w:t>
      </w:r>
      <w:proofErr w:type="spellEnd"/>
      <w:r w:rsidRPr="000E0FCC">
        <w:rPr>
          <w:color w:val="000000" w:themeColor="text1"/>
        </w:rPr>
        <w:t xml:space="preserve"> n </w:t>
      </w:r>
      <w:proofErr w:type="spellStart"/>
      <w:r w:rsidRPr="000E0FCC">
        <w:rPr>
          <w:color w:val="000000" w:themeColor="text1"/>
        </w:rPr>
        <w:t>poligon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köşe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sayısıdır</w:t>
      </w:r>
      <w:proofErr w:type="spellEnd"/>
      <w:r w:rsidRPr="000E0FCC">
        <w:rPr>
          <w:color w:val="000000" w:themeColor="text1"/>
        </w:rPr>
        <w:t>.</w:t>
      </w:r>
    </w:p>
    <w:p w14:paraId="67BE3F2D" w14:textId="77777777" w:rsidR="00AD55DC" w:rsidRPr="00C4407B" w:rsidRDefault="00000000" w:rsidP="000E0FCC">
      <w:pPr>
        <w:ind w:left="567"/>
        <w:rPr>
          <w:rFonts w:ascii="Arial" w:hAnsi="Arial" w:cs="Arial"/>
          <w:color w:val="000000" w:themeColor="text1"/>
        </w:rPr>
      </w:pPr>
      <w:r w:rsidRPr="00C4407B">
        <w:rPr>
          <w:rFonts w:ascii="Arial" w:hAnsi="Arial" w:cs="Arial"/>
          <w:color w:val="000000" w:themeColor="text1"/>
          <w:sz w:val="18"/>
        </w:rPr>
        <w:t xml:space="preserve">public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isInside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(double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, double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inside = false;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int j = n - 1;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for (int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= 0;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&lt; n;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++)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yCondition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=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] &gt;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 !=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[j] &gt;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if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yCondition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    double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xIntersect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=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[j] -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]) *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-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])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            /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[j] -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]) +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polyX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];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    if 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&lt;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xIntersect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 inside = !inside;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}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j =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}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return inside;</w:t>
      </w:r>
      <w:r w:rsidRPr="00C4407B">
        <w:rPr>
          <w:rFonts w:ascii="Arial" w:hAnsi="Arial" w:cs="Arial"/>
          <w:color w:val="000000" w:themeColor="text1"/>
          <w:sz w:val="18"/>
        </w:rPr>
        <w:br/>
        <w:t>}</w:t>
      </w:r>
    </w:p>
    <w:p w14:paraId="088A9C9C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 xml:space="preserve">2.2 </w:t>
      </w:r>
      <w:proofErr w:type="spellStart"/>
      <w:r w:rsidRPr="000E0FCC">
        <w:rPr>
          <w:color w:val="000000" w:themeColor="text1"/>
        </w:rPr>
        <w:t>Sıralı</w:t>
      </w:r>
      <w:proofErr w:type="spellEnd"/>
      <w:r w:rsidRPr="000E0FCC">
        <w:rPr>
          <w:color w:val="000000" w:themeColor="text1"/>
        </w:rPr>
        <w:t xml:space="preserve"> (Sequential) </w:t>
      </w:r>
      <w:proofErr w:type="spellStart"/>
      <w:r w:rsidRPr="000E0FCC">
        <w:rPr>
          <w:color w:val="000000" w:themeColor="text1"/>
        </w:rPr>
        <w:t>Kontrol</w:t>
      </w:r>
      <w:proofErr w:type="spellEnd"/>
    </w:p>
    <w:p w14:paraId="48A6B86E" w14:textId="77777777" w:rsidR="00AD55DC" w:rsidRPr="000E0FCC" w:rsidRDefault="00000000" w:rsidP="000E0FCC">
      <w:pPr>
        <w:rPr>
          <w:color w:val="000000" w:themeColor="text1"/>
        </w:rPr>
      </w:pPr>
      <w:proofErr w:type="spellStart"/>
      <w:proofErr w:type="gramStart"/>
      <w:r w:rsidRPr="000E0FCC">
        <w:rPr>
          <w:color w:val="000000" w:themeColor="text1"/>
        </w:rPr>
        <w:t>sequentialCheck</w:t>
      </w:r>
      <w:proofErr w:type="spellEnd"/>
      <w:r w:rsidRPr="000E0FCC">
        <w:rPr>
          <w:color w:val="000000" w:themeColor="text1"/>
        </w:rPr>
        <w:t>(</w:t>
      </w:r>
      <w:proofErr w:type="gramEnd"/>
      <w:r w:rsidRPr="000E0FCC">
        <w:rPr>
          <w:color w:val="000000" w:themeColor="text1"/>
        </w:rPr>
        <w:t xml:space="preserve">) </w:t>
      </w:r>
      <w:proofErr w:type="spellStart"/>
      <w:r w:rsidRPr="000E0FCC">
        <w:rPr>
          <w:color w:val="000000" w:themeColor="text1"/>
        </w:rPr>
        <w:t>fonksiyonu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verilen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tüm</w:t>
      </w:r>
      <w:proofErr w:type="spellEnd"/>
      <w:r w:rsidRPr="000E0FCC">
        <w:rPr>
          <w:color w:val="000000" w:themeColor="text1"/>
        </w:rPr>
        <w:t xml:space="preserve"> test </w:t>
      </w:r>
      <w:proofErr w:type="spellStart"/>
      <w:r w:rsidRPr="000E0FCC">
        <w:rPr>
          <w:color w:val="000000" w:themeColor="text1"/>
        </w:rPr>
        <w:t>noktalarını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tek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döngüde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sırayla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işler</w:t>
      </w:r>
      <w:proofErr w:type="spellEnd"/>
      <w:r w:rsidRPr="000E0FCC">
        <w:rPr>
          <w:color w:val="000000" w:themeColor="text1"/>
        </w:rPr>
        <w:t xml:space="preserve">. </w:t>
      </w:r>
      <w:proofErr w:type="spellStart"/>
      <w:r w:rsidRPr="000E0FCC">
        <w:rPr>
          <w:color w:val="000000" w:themeColor="text1"/>
        </w:rPr>
        <w:t>Kıyaslama</w:t>
      </w:r>
      <w:proofErr w:type="spellEnd"/>
      <w:r w:rsidRPr="000E0FCC">
        <w:rPr>
          <w:color w:val="000000" w:themeColor="text1"/>
        </w:rPr>
        <w:t xml:space="preserve"> (baseline) </w:t>
      </w:r>
      <w:proofErr w:type="spellStart"/>
      <w:r w:rsidRPr="000E0FCC">
        <w:rPr>
          <w:color w:val="000000" w:themeColor="text1"/>
        </w:rPr>
        <w:t>ölçümü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için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kullanılır</w:t>
      </w:r>
      <w:proofErr w:type="spellEnd"/>
      <w:r w:rsidRPr="000E0FCC">
        <w:rPr>
          <w:color w:val="000000" w:themeColor="text1"/>
        </w:rPr>
        <w:t>.</w:t>
      </w:r>
    </w:p>
    <w:p w14:paraId="3EFE30CC" w14:textId="77777777" w:rsidR="00AD55DC" w:rsidRPr="00C4407B" w:rsidRDefault="00000000" w:rsidP="000E0FCC">
      <w:pPr>
        <w:ind w:left="567"/>
        <w:rPr>
          <w:rFonts w:ascii="Arial" w:hAnsi="Arial" w:cs="Arial"/>
          <w:color w:val="000000" w:themeColor="text1"/>
        </w:rPr>
      </w:pPr>
      <w:r w:rsidRPr="00C4407B">
        <w:rPr>
          <w:rFonts w:ascii="Arial" w:hAnsi="Arial" w:cs="Arial"/>
          <w:color w:val="000000" w:themeColor="text1"/>
          <w:sz w:val="18"/>
        </w:rPr>
        <w:lastRenderedPageBreak/>
        <w:t xml:space="preserve">public </w:t>
      </w:r>
      <w:proofErr w:type="spellStart"/>
      <w:proofErr w:type="gram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gramEnd"/>
      <w:r w:rsidRPr="00C4407B">
        <w:rPr>
          <w:rFonts w:ascii="Arial" w:hAnsi="Arial" w:cs="Arial"/>
          <w:color w:val="000000" w:themeColor="text1"/>
          <w:sz w:val="18"/>
        </w:rPr>
        <w:t xml:space="preserve">]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sequentialCheck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</w:t>
      </w:r>
      <w:proofErr w:type="gramStart"/>
      <w:r w:rsidRPr="00C4407B">
        <w:rPr>
          <w:rFonts w:ascii="Arial" w:hAnsi="Arial" w:cs="Arial"/>
          <w:color w:val="000000" w:themeColor="text1"/>
          <w:sz w:val="18"/>
        </w:rPr>
        <w:t>double[</w:t>
      </w:r>
      <w:proofErr w:type="gramEnd"/>
      <w:r w:rsidRPr="00C4407B">
        <w:rPr>
          <w:rFonts w:ascii="Arial" w:hAnsi="Arial" w:cs="Arial"/>
          <w:color w:val="000000" w:themeColor="text1"/>
          <w:sz w:val="18"/>
        </w:rPr>
        <w:t xml:space="preserve">]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, </w:t>
      </w:r>
      <w:proofErr w:type="gramStart"/>
      <w:r w:rsidRPr="00C4407B">
        <w:rPr>
          <w:rFonts w:ascii="Arial" w:hAnsi="Arial" w:cs="Arial"/>
          <w:color w:val="000000" w:themeColor="text1"/>
          <w:sz w:val="18"/>
        </w:rPr>
        <w:t>double[</w:t>
      </w:r>
      <w:proofErr w:type="gramEnd"/>
      <w:r w:rsidRPr="00C4407B">
        <w:rPr>
          <w:rFonts w:ascii="Arial" w:hAnsi="Arial" w:cs="Arial"/>
          <w:color w:val="000000" w:themeColor="text1"/>
          <w:sz w:val="18"/>
        </w:rPr>
        <w:t xml:space="preserve">]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</w:t>
      </w:r>
      <w:proofErr w:type="spellStart"/>
      <w:proofErr w:type="gram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gramEnd"/>
      <w:r w:rsidRPr="00C4407B">
        <w:rPr>
          <w:rFonts w:ascii="Arial" w:hAnsi="Arial" w:cs="Arial"/>
          <w:color w:val="000000" w:themeColor="text1"/>
          <w:sz w:val="18"/>
        </w:rPr>
        <w:t xml:space="preserve">] results = new </w:t>
      </w:r>
      <w:proofErr w:type="spellStart"/>
      <w:proofErr w:type="gram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proofErr w:type="gramEnd"/>
      <w:r w:rsidRPr="00C4407B">
        <w:rPr>
          <w:rFonts w:ascii="Arial" w:hAnsi="Arial" w:cs="Arial"/>
          <w:color w:val="000000" w:themeColor="text1"/>
          <w:sz w:val="18"/>
        </w:rPr>
        <w:t>testX.length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];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for (int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= 0;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&lt;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testX.length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++)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results[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] =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isInside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],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]);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return results;</w:t>
      </w:r>
      <w:r w:rsidRPr="00C4407B">
        <w:rPr>
          <w:rFonts w:ascii="Arial" w:hAnsi="Arial" w:cs="Arial"/>
          <w:color w:val="000000" w:themeColor="text1"/>
          <w:sz w:val="18"/>
        </w:rPr>
        <w:br/>
        <w:t>}</w:t>
      </w:r>
    </w:p>
    <w:p w14:paraId="38A2DDF9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 xml:space="preserve">2.3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Kontrol</w:t>
      </w:r>
      <w:proofErr w:type="spellEnd"/>
      <w:r w:rsidRPr="000E0FCC">
        <w:rPr>
          <w:color w:val="000000" w:themeColor="text1"/>
        </w:rPr>
        <w:t xml:space="preserve"> — </w:t>
      </w:r>
      <w:proofErr w:type="spellStart"/>
      <w:r w:rsidRPr="000E0FCC">
        <w:rPr>
          <w:color w:val="000000" w:themeColor="text1"/>
        </w:rPr>
        <w:t>ExecutorService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Thread </w:t>
      </w:r>
      <w:proofErr w:type="spellStart"/>
      <w:r w:rsidRPr="000E0FCC">
        <w:rPr>
          <w:color w:val="000000" w:themeColor="text1"/>
        </w:rPr>
        <w:t>Havuzu</w:t>
      </w:r>
      <w:proofErr w:type="spellEnd"/>
    </w:p>
    <w:p w14:paraId="5B2A6775" w14:textId="77777777" w:rsidR="00AD55DC" w:rsidRPr="000E0FCC" w:rsidRDefault="00000000" w:rsidP="000E0FCC">
      <w:pPr>
        <w:rPr>
          <w:color w:val="000000" w:themeColor="text1"/>
        </w:rPr>
      </w:pPr>
      <w:proofErr w:type="spellStart"/>
      <w:proofErr w:type="gramStart"/>
      <w:r w:rsidRPr="000E0FCC">
        <w:rPr>
          <w:color w:val="000000" w:themeColor="text1"/>
        </w:rPr>
        <w:t>parallelCheck</w:t>
      </w:r>
      <w:proofErr w:type="spellEnd"/>
      <w:r w:rsidRPr="000E0FCC">
        <w:rPr>
          <w:color w:val="000000" w:themeColor="text1"/>
        </w:rPr>
        <w:t>(</w:t>
      </w:r>
      <w:proofErr w:type="gramEnd"/>
      <w:r w:rsidRPr="000E0FCC">
        <w:rPr>
          <w:color w:val="000000" w:themeColor="text1"/>
        </w:rPr>
        <w:t xml:space="preserve">) </w:t>
      </w:r>
      <w:proofErr w:type="spellStart"/>
      <w:r w:rsidRPr="000E0FCC">
        <w:rPr>
          <w:color w:val="000000" w:themeColor="text1"/>
        </w:rPr>
        <w:t>fonksiyonu</w:t>
      </w:r>
      <w:proofErr w:type="spellEnd"/>
      <w:r w:rsidRPr="000E0FCC">
        <w:rPr>
          <w:color w:val="000000" w:themeColor="text1"/>
        </w:rPr>
        <w:t xml:space="preserve"> M </w:t>
      </w:r>
      <w:proofErr w:type="spellStart"/>
      <w:r w:rsidRPr="000E0FCC">
        <w:rPr>
          <w:color w:val="000000" w:themeColor="text1"/>
        </w:rPr>
        <w:t>adet</w:t>
      </w:r>
      <w:proofErr w:type="spellEnd"/>
      <w:r w:rsidRPr="000E0FCC">
        <w:rPr>
          <w:color w:val="000000" w:themeColor="text1"/>
        </w:rPr>
        <w:t xml:space="preserve"> test </w:t>
      </w:r>
      <w:proofErr w:type="spellStart"/>
      <w:r w:rsidRPr="000E0FCC">
        <w:rPr>
          <w:color w:val="000000" w:themeColor="text1"/>
        </w:rPr>
        <w:t>noktasını</w:t>
      </w:r>
      <w:proofErr w:type="spellEnd"/>
      <w:r w:rsidRPr="000E0FCC">
        <w:rPr>
          <w:color w:val="000000" w:themeColor="text1"/>
        </w:rPr>
        <w:t xml:space="preserve"> T </w:t>
      </w:r>
      <w:proofErr w:type="spellStart"/>
      <w:r w:rsidRPr="000E0FCC">
        <w:rPr>
          <w:color w:val="000000" w:themeColor="text1"/>
        </w:rPr>
        <w:t>thread'e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eşit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parçalara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böler</w:t>
      </w:r>
      <w:proofErr w:type="spellEnd"/>
      <w:r w:rsidRPr="000E0FCC">
        <w:rPr>
          <w:color w:val="000000" w:themeColor="text1"/>
        </w:rPr>
        <w:t xml:space="preserve">. Her thread </w:t>
      </w:r>
      <w:proofErr w:type="spellStart"/>
      <w:r w:rsidRPr="000E0FCC">
        <w:rPr>
          <w:color w:val="000000" w:themeColor="text1"/>
        </w:rPr>
        <w:t>kendi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parçasını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bağımsız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olarak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işler</w:t>
      </w:r>
      <w:proofErr w:type="spellEnd"/>
      <w:r w:rsidRPr="000E0FCC">
        <w:rPr>
          <w:color w:val="000000" w:themeColor="text1"/>
        </w:rPr>
        <w:t xml:space="preserve">. </w:t>
      </w:r>
      <w:proofErr w:type="spellStart"/>
      <w:r w:rsidRPr="000E0FCC">
        <w:rPr>
          <w:color w:val="000000" w:themeColor="text1"/>
        </w:rPr>
        <w:t>Thread'ler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arasında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paylaşımı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veya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senkronizasyon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gerektiren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ortak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durum (shared mutable state) </w:t>
      </w:r>
      <w:proofErr w:type="spellStart"/>
      <w:r w:rsidRPr="000E0FCC">
        <w:rPr>
          <w:color w:val="000000" w:themeColor="text1"/>
        </w:rPr>
        <w:t>yoktur</w:t>
      </w:r>
      <w:proofErr w:type="spellEnd"/>
      <w:r w:rsidRPr="000E0FCC">
        <w:rPr>
          <w:color w:val="000000" w:themeColor="text1"/>
        </w:rPr>
        <w:t xml:space="preserve">; </w:t>
      </w:r>
      <w:proofErr w:type="spellStart"/>
      <w:r w:rsidRPr="000E0FCC">
        <w:rPr>
          <w:color w:val="000000" w:themeColor="text1"/>
        </w:rPr>
        <w:t>bu</w:t>
      </w:r>
      <w:proofErr w:type="spellEnd"/>
      <w:r w:rsidRPr="000E0FCC">
        <w:rPr>
          <w:color w:val="000000" w:themeColor="text1"/>
        </w:rPr>
        <w:t xml:space="preserve"> da </w:t>
      </w:r>
      <w:proofErr w:type="spellStart"/>
      <w:r w:rsidRPr="000E0FCC">
        <w:rPr>
          <w:color w:val="000000" w:themeColor="text1"/>
        </w:rPr>
        <w:t>senkronizasyon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maliyetini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sıfıra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indirir</w:t>
      </w:r>
      <w:proofErr w:type="spellEnd"/>
      <w:r w:rsidRPr="000E0FCC">
        <w:rPr>
          <w:color w:val="000000" w:themeColor="text1"/>
        </w:rPr>
        <w:t>.</w:t>
      </w:r>
    </w:p>
    <w:p w14:paraId="04CFD0B8" w14:textId="77777777" w:rsidR="00AD55DC" w:rsidRPr="00C4407B" w:rsidRDefault="00000000" w:rsidP="000E0FCC">
      <w:pPr>
        <w:ind w:left="567"/>
        <w:rPr>
          <w:rFonts w:ascii="Arial" w:hAnsi="Arial" w:cs="Arial"/>
          <w:color w:val="000000" w:themeColor="text1"/>
        </w:rPr>
      </w:pPr>
      <w:r w:rsidRPr="00C4407B">
        <w:rPr>
          <w:rFonts w:ascii="Arial" w:hAnsi="Arial" w:cs="Arial"/>
          <w:color w:val="000000" w:themeColor="text1"/>
          <w:sz w:val="18"/>
        </w:rPr>
        <w:t xml:space="preserve">public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[]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parallelCheck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(double[]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, double[]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, int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numThreads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throws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InterruptedException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,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ExecutionException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int m =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testX.length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[] results = new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boolean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[m];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ExecutorService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executor =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Executors.newFixedThreadPool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numThreads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List&lt;Future&lt;?&gt;&gt; futures = new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ArrayList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&lt;&gt;();</w:t>
      </w:r>
      <w:r w:rsidRPr="00C4407B">
        <w:rPr>
          <w:rFonts w:ascii="Arial" w:hAnsi="Arial" w:cs="Arial"/>
          <w:color w:val="000000" w:themeColor="text1"/>
          <w:sz w:val="18"/>
        </w:rPr>
        <w:br/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int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chunkSize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= (m +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numThreads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- 1) /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numThreads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for (int t = 0; t &lt;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numThreads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; t++)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final int start = t *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chunkSize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final int end   =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Math.min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(start +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chunkSize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, m);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if (start &gt;= m) break;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futures.add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executor.submit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(() -&gt; {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    for (int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= start;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 &lt; end;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++)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        results[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] =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isInside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testX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 xml:space="preserve">],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testY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[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i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]);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    }));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}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for (Future&lt;?&gt; f : futures)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f.get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</w:t>
      </w:r>
      <w:proofErr w:type="spellStart"/>
      <w:r w:rsidRPr="00C4407B">
        <w:rPr>
          <w:rFonts w:ascii="Arial" w:hAnsi="Arial" w:cs="Arial"/>
          <w:color w:val="000000" w:themeColor="text1"/>
          <w:sz w:val="18"/>
        </w:rPr>
        <w:t>executor.shutdown</w:t>
      </w:r>
      <w:proofErr w:type="spellEnd"/>
      <w:r w:rsidRPr="00C4407B">
        <w:rPr>
          <w:rFonts w:ascii="Arial" w:hAnsi="Arial" w:cs="Arial"/>
          <w:color w:val="000000" w:themeColor="text1"/>
          <w:sz w:val="18"/>
        </w:rPr>
        <w:t>();</w:t>
      </w:r>
      <w:r w:rsidRPr="00C4407B">
        <w:rPr>
          <w:rFonts w:ascii="Arial" w:hAnsi="Arial" w:cs="Arial"/>
          <w:color w:val="000000" w:themeColor="text1"/>
          <w:sz w:val="18"/>
        </w:rPr>
        <w:br/>
        <w:t xml:space="preserve">    return results;</w:t>
      </w:r>
      <w:r w:rsidRPr="00C4407B">
        <w:rPr>
          <w:rFonts w:ascii="Arial" w:hAnsi="Arial" w:cs="Arial"/>
          <w:color w:val="000000" w:themeColor="text1"/>
          <w:sz w:val="18"/>
        </w:rPr>
        <w:br/>
        <w:t>}</w:t>
      </w:r>
    </w:p>
    <w:p w14:paraId="3386D4D2" w14:textId="77777777" w:rsidR="00AD55DC" w:rsidRPr="000E0FCC" w:rsidRDefault="00000000" w:rsidP="000E0FCC">
      <w:pPr>
        <w:pStyle w:val="Heading1"/>
        <w:rPr>
          <w:color w:val="000000" w:themeColor="text1"/>
        </w:rPr>
      </w:pPr>
      <w:r w:rsidRPr="000E0FCC">
        <w:rPr>
          <w:color w:val="000000" w:themeColor="text1"/>
        </w:rPr>
        <w:t xml:space="preserve">3. </w:t>
      </w:r>
      <w:proofErr w:type="spellStart"/>
      <w:r w:rsidRPr="000E0FCC">
        <w:rPr>
          <w:color w:val="000000" w:themeColor="text1"/>
        </w:rPr>
        <w:t>Doğruluk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Testleri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Çalışma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Örnekleri</w:t>
      </w:r>
      <w:proofErr w:type="spellEnd"/>
    </w:p>
    <w:p w14:paraId="569F5C0C" w14:textId="77777777" w:rsidR="00AD55DC" w:rsidRPr="000E0FCC" w:rsidRDefault="00000000" w:rsidP="000E0FCC">
      <w:pPr>
        <w:rPr>
          <w:color w:val="000000" w:themeColor="text1"/>
        </w:rPr>
      </w:pPr>
      <w:proofErr w:type="spellStart"/>
      <w:r w:rsidRPr="000E0FCC">
        <w:rPr>
          <w:color w:val="000000" w:themeColor="text1"/>
        </w:rPr>
        <w:t>Aşağıdaki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noktalar</w:t>
      </w:r>
      <w:proofErr w:type="spellEnd"/>
      <w:r w:rsidRPr="000E0FCC">
        <w:rPr>
          <w:color w:val="000000" w:themeColor="text1"/>
        </w:rPr>
        <w:t xml:space="preserve"> L-</w:t>
      </w:r>
      <w:proofErr w:type="spellStart"/>
      <w:r w:rsidRPr="000E0FCC">
        <w:rPr>
          <w:color w:val="000000" w:themeColor="text1"/>
        </w:rPr>
        <w:t>şekli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konkav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poligon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üzerinde</w:t>
      </w:r>
      <w:proofErr w:type="spellEnd"/>
      <w:r w:rsidRPr="000E0FCC">
        <w:rPr>
          <w:color w:val="000000" w:themeColor="text1"/>
        </w:rPr>
        <w:t xml:space="preserve"> test </w:t>
      </w:r>
      <w:proofErr w:type="spellStart"/>
      <w:r w:rsidRPr="000E0FCC">
        <w:rPr>
          <w:color w:val="000000" w:themeColor="text1"/>
        </w:rPr>
        <w:t>edilmiş</w:t>
      </w:r>
      <w:proofErr w:type="spellEnd"/>
      <w:r w:rsidRPr="000E0FCC">
        <w:rPr>
          <w:color w:val="000000" w:themeColor="text1"/>
        </w:rPr>
        <w:t xml:space="preserve">; </w:t>
      </w:r>
      <w:proofErr w:type="spellStart"/>
      <w:r w:rsidRPr="000E0FCC">
        <w:rPr>
          <w:color w:val="000000" w:themeColor="text1"/>
        </w:rPr>
        <w:t>tüm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sonuçlar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beklentiyle</w:t>
      </w:r>
      <w:proofErr w:type="spellEnd"/>
      <w:r w:rsidRPr="000E0FCC">
        <w:rPr>
          <w:color w:val="000000" w:themeColor="text1"/>
        </w:rPr>
        <w:t xml:space="preserve"> tam </w:t>
      </w:r>
      <w:proofErr w:type="spellStart"/>
      <w:r w:rsidRPr="000E0FCC">
        <w:rPr>
          <w:color w:val="000000" w:themeColor="text1"/>
        </w:rPr>
        <w:t>olarak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örtüşmüştür</w:t>
      </w:r>
      <w:proofErr w:type="spellEnd"/>
      <w:r w:rsidRPr="000E0FCC">
        <w:rPr>
          <w:color w:val="000000" w:themeColor="text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AD55DC" w:rsidRPr="000E0FCC" w14:paraId="313D5C5C" w14:textId="77777777" w:rsidTr="000E0FCC">
        <w:trPr>
          <w:jc w:val="center"/>
        </w:trPr>
        <w:tc>
          <w:tcPr>
            <w:tcW w:w="3041" w:type="dxa"/>
          </w:tcPr>
          <w:p w14:paraId="551E730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Nokta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(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px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, 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py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>)</w:t>
            </w:r>
          </w:p>
        </w:tc>
        <w:tc>
          <w:tcPr>
            <w:tcW w:w="3041" w:type="dxa"/>
          </w:tcPr>
          <w:p w14:paraId="0C2FF7B7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Beklenen</w:t>
            </w:r>
            <w:proofErr w:type="spellEnd"/>
          </w:p>
        </w:tc>
        <w:tc>
          <w:tcPr>
            <w:tcW w:w="3041" w:type="dxa"/>
          </w:tcPr>
          <w:p w14:paraId="273ED9FC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Sonuç</w:t>
            </w:r>
            <w:proofErr w:type="spellEnd"/>
          </w:p>
        </w:tc>
      </w:tr>
      <w:tr w:rsidR="00AD55DC" w:rsidRPr="000E0FCC" w14:paraId="35AD3030" w14:textId="77777777" w:rsidTr="000E0FCC">
        <w:trPr>
          <w:jc w:val="center"/>
        </w:trPr>
        <w:tc>
          <w:tcPr>
            <w:tcW w:w="3041" w:type="dxa"/>
          </w:tcPr>
          <w:p w14:paraId="1A0CF7A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(1.0, 1.0)</w:t>
            </w:r>
          </w:p>
        </w:tc>
        <w:tc>
          <w:tcPr>
            <w:tcW w:w="3041" w:type="dxa"/>
          </w:tcPr>
          <w:p w14:paraId="7E85D7BF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İÇERİDE</w:t>
            </w:r>
          </w:p>
        </w:tc>
        <w:tc>
          <w:tcPr>
            <w:tcW w:w="3041" w:type="dxa"/>
          </w:tcPr>
          <w:p w14:paraId="6FB2B3EB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gramStart"/>
            <w:r w:rsidRPr="000E0FCC">
              <w:rPr>
                <w:color w:val="000000" w:themeColor="text1"/>
                <w:sz w:val="20"/>
              </w:rPr>
              <w:t>İÇERİDE  ✓</w:t>
            </w:r>
            <w:proofErr w:type="gramEnd"/>
          </w:p>
        </w:tc>
      </w:tr>
      <w:tr w:rsidR="00AD55DC" w:rsidRPr="000E0FCC" w14:paraId="157C5311" w14:textId="77777777" w:rsidTr="000E0FCC">
        <w:trPr>
          <w:jc w:val="center"/>
        </w:trPr>
        <w:tc>
          <w:tcPr>
            <w:tcW w:w="3041" w:type="dxa"/>
          </w:tcPr>
          <w:p w14:paraId="501E77FB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(0.5, 3.0)</w:t>
            </w:r>
          </w:p>
        </w:tc>
        <w:tc>
          <w:tcPr>
            <w:tcW w:w="3041" w:type="dxa"/>
          </w:tcPr>
          <w:p w14:paraId="3BEDAA2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İÇERİDE</w:t>
            </w:r>
          </w:p>
        </w:tc>
        <w:tc>
          <w:tcPr>
            <w:tcW w:w="3041" w:type="dxa"/>
          </w:tcPr>
          <w:p w14:paraId="27A58F6F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gramStart"/>
            <w:r w:rsidRPr="000E0FCC">
              <w:rPr>
                <w:color w:val="000000" w:themeColor="text1"/>
                <w:sz w:val="20"/>
              </w:rPr>
              <w:t>İÇERİDE  ✓</w:t>
            </w:r>
            <w:proofErr w:type="gramEnd"/>
          </w:p>
        </w:tc>
      </w:tr>
      <w:tr w:rsidR="00AD55DC" w:rsidRPr="000E0FCC" w14:paraId="70497A9C" w14:textId="77777777" w:rsidTr="000E0FCC">
        <w:trPr>
          <w:jc w:val="center"/>
        </w:trPr>
        <w:tc>
          <w:tcPr>
            <w:tcW w:w="3041" w:type="dxa"/>
          </w:tcPr>
          <w:p w14:paraId="5D8B806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(1.0, 3.9)</w:t>
            </w:r>
          </w:p>
        </w:tc>
        <w:tc>
          <w:tcPr>
            <w:tcW w:w="3041" w:type="dxa"/>
          </w:tcPr>
          <w:p w14:paraId="4BCAB9DA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İÇERİDE</w:t>
            </w:r>
          </w:p>
        </w:tc>
        <w:tc>
          <w:tcPr>
            <w:tcW w:w="3041" w:type="dxa"/>
          </w:tcPr>
          <w:p w14:paraId="3B48BB6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gramStart"/>
            <w:r w:rsidRPr="000E0FCC">
              <w:rPr>
                <w:color w:val="000000" w:themeColor="text1"/>
                <w:sz w:val="20"/>
              </w:rPr>
              <w:t>İÇERİDE  ✓</w:t>
            </w:r>
            <w:proofErr w:type="gramEnd"/>
          </w:p>
        </w:tc>
      </w:tr>
      <w:tr w:rsidR="00AD55DC" w:rsidRPr="000E0FCC" w14:paraId="68E3E98B" w14:textId="77777777" w:rsidTr="000E0FCC">
        <w:trPr>
          <w:jc w:val="center"/>
        </w:trPr>
        <w:tc>
          <w:tcPr>
            <w:tcW w:w="3041" w:type="dxa"/>
          </w:tcPr>
          <w:p w14:paraId="4DF1B4F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(3.0, 1.0)</w:t>
            </w:r>
          </w:p>
        </w:tc>
        <w:tc>
          <w:tcPr>
            <w:tcW w:w="3041" w:type="dxa"/>
          </w:tcPr>
          <w:p w14:paraId="4CB8898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İÇERİDE</w:t>
            </w:r>
          </w:p>
        </w:tc>
        <w:tc>
          <w:tcPr>
            <w:tcW w:w="3041" w:type="dxa"/>
          </w:tcPr>
          <w:p w14:paraId="5E7FD38E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gramStart"/>
            <w:r w:rsidRPr="000E0FCC">
              <w:rPr>
                <w:color w:val="000000" w:themeColor="text1"/>
                <w:sz w:val="20"/>
              </w:rPr>
              <w:t>İÇERİDE  ✓</w:t>
            </w:r>
            <w:proofErr w:type="gramEnd"/>
          </w:p>
        </w:tc>
      </w:tr>
      <w:tr w:rsidR="00AD55DC" w:rsidRPr="000E0FCC" w14:paraId="55C2A3EE" w14:textId="77777777" w:rsidTr="000E0FCC">
        <w:trPr>
          <w:jc w:val="center"/>
        </w:trPr>
        <w:tc>
          <w:tcPr>
            <w:tcW w:w="3041" w:type="dxa"/>
          </w:tcPr>
          <w:p w14:paraId="0A83561C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(3.0, 3.0)</w:t>
            </w:r>
          </w:p>
        </w:tc>
        <w:tc>
          <w:tcPr>
            <w:tcW w:w="3041" w:type="dxa"/>
          </w:tcPr>
          <w:p w14:paraId="6B8B372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</w:t>
            </w:r>
          </w:p>
        </w:tc>
        <w:tc>
          <w:tcPr>
            <w:tcW w:w="3041" w:type="dxa"/>
          </w:tcPr>
          <w:p w14:paraId="56CEC75A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 ✓</w:t>
            </w:r>
          </w:p>
        </w:tc>
      </w:tr>
      <w:tr w:rsidR="00AD55DC" w:rsidRPr="000E0FCC" w14:paraId="14F33A5B" w14:textId="77777777" w:rsidTr="000E0FCC">
        <w:trPr>
          <w:jc w:val="center"/>
        </w:trPr>
        <w:tc>
          <w:tcPr>
            <w:tcW w:w="3041" w:type="dxa"/>
          </w:tcPr>
          <w:p w14:paraId="2717D24E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(5.0, 1.0)</w:t>
            </w:r>
          </w:p>
        </w:tc>
        <w:tc>
          <w:tcPr>
            <w:tcW w:w="3041" w:type="dxa"/>
          </w:tcPr>
          <w:p w14:paraId="57EBC2F1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</w:t>
            </w:r>
          </w:p>
        </w:tc>
        <w:tc>
          <w:tcPr>
            <w:tcW w:w="3041" w:type="dxa"/>
          </w:tcPr>
          <w:p w14:paraId="0AA271C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 ✓</w:t>
            </w:r>
          </w:p>
        </w:tc>
      </w:tr>
      <w:tr w:rsidR="00AD55DC" w:rsidRPr="000E0FCC" w14:paraId="60FBAD1D" w14:textId="77777777" w:rsidTr="000E0FCC">
        <w:trPr>
          <w:jc w:val="center"/>
        </w:trPr>
        <w:tc>
          <w:tcPr>
            <w:tcW w:w="3041" w:type="dxa"/>
          </w:tcPr>
          <w:p w14:paraId="521279D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(-1.0, 2.0)</w:t>
            </w:r>
          </w:p>
        </w:tc>
        <w:tc>
          <w:tcPr>
            <w:tcW w:w="3041" w:type="dxa"/>
          </w:tcPr>
          <w:p w14:paraId="29D9239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</w:t>
            </w:r>
          </w:p>
        </w:tc>
        <w:tc>
          <w:tcPr>
            <w:tcW w:w="3041" w:type="dxa"/>
          </w:tcPr>
          <w:p w14:paraId="0A36523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 ✓</w:t>
            </w:r>
          </w:p>
        </w:tc>
      </w:tr>
      <w:tr w:rsidR="00AD55DC" w:rsidRPr="000E0FCC" w14:paraId="345A10E2" w14:textId="77777777" w:rsidTr="000E0FCC">
        <w:trPr>
          <w:jc w:val="center"/>
        </w:trPr>
        <w:tc>
          <w:tcPr>
            <w:tcW w:w="3041" w:type="dxa"/>
          </w:tcPr>
          <w:p w14:paraId="322D1BC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(2.5, 3.0)</w:t>
            </w:r>
          </w:p>
        </w:tc>
        <w:tc>
          <w:tcPr>
            <w:tcW w:w="3041" w:type="dxa"/>
          </w:tcPr>
          <w:p w14:paraId="078FB73A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</w:t>
            </w:r>
          </w:p>
        </w:tc>
        <w:tc>
          <w:tcPr>
            <w:tcW w:w="3041" w:type="dxa"/>
          </w:tcPr>
          <w:p w14:paraId="2F74F14E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DIŞARIDA ✓</w:t>
            </w:r>
          </w:p>
        </w:tc>
      </w:tr>
    </w:tbl>
    <w:p w14:paraId="7E4675E1" w14:textId="77777777" w:rsidR="00AD55DC" w:rsidRPr="000E0FCC" w:rsidRDefault="00AD55DC" w:rsidP="000E0FCC">
      <w:pPr>
        <w:rPr>
          <w:color w:val="000000" w:themeColor="text1"/>
        </w:rPr>
      </w:pPr>
    </w:p>
    <w:p w14:paraId="5F178685" w14:textId="008CED55" w:rsidR="00AD55DC" w:rsidRPr="00C4407B" w:rsidRDefault="00000000" w:rsidP="000E0FCC">
      <w:pPr>
        <w:rPr>
          <w:b/>
          <w:bCs/>
          <w:iCs/>
          <w:color w:val="000000" w:themeColor="text1"/>
        </w:rPr>
      </w:pPr>
      <w:proofErr w:type="spellStart"/>
      <w:r w:rsidRPr="00C4407B">
        <w:rPr>
          <w:b/>
          <w:bCs/>
          <w:iCs/>
          <w:color w:val="000000" w:themeColor="text1"/>
        </w:rPr>
        <w:lastRenderedPageBreak/>
        <w:t>Önemli</w:t>
      </w:r>
      <w:proofErr w:type="spellEnd"/>
      <w:r w:rsidRPr="00C4407B">
        <w:rPr>
          <w:b/>
          <w:bCs/>
          <w:iCs/>
          <w:color w:val="000000" w:themeColor="text1"/>
        </w:rPr>
        <w:t xml:space="preserve"> Not: (3.0, 3.0) </w:t>
      </w:r>
      <w:proofErr w:type="spellStart"/>
      <w:r w:rsidRPr="00C4407B">
        <w:rPr>
          <w:b/>
          <w:bCs/>
          <w:iCs/>
          <w:color w:val="000000" w:themeColor="text1"/>
        </w:rPr>
        <w:t>noktası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L'nin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içbükey</w:t>
      </w:r>
      <w:proofErr w:type="spellEnd"/>
      <w:r w:rsidRPr="00C4407B">
        <w:rPr>
          <w:b/>
          <w:bCs/>
          <w:iCs/>
          <w:color w:val="000000" w:themeColor="text1"/>
        </w:rPr>
        <w:t xml:space="preserve"> (</w:t>
      </w:r>
      <w:proofErr w:type="spellStart"/>
      <w:r w:rsidRPr="00C4407B">
        <w:rPr>
          <w:b/>
          <w:bCs/>
          <w:iCs/>
          <w:color w:val="000000" w:themeColor="text1"/>
        </w:rPr>
        <w:t>boş</w:t>
      </w:r>
      <w:proofErr w:type="spellEnd"/>
      <w:r w:rsidRPr="00C4407B">
        <w:rPr>
          <w:b/>
          <w:bCs/>
          <w:iCs/>
          <w:color w:val="000000" w:themeColor="text1"/>
        </w:rPr>
        <w:t xml:space="preserve">) </w:t>
      </w:r>
      <w:proofErr w:type="spellStart"/>
      <w:r w:rsidRPr="00C4407B">
        <w:rPr>
          <w:b/>
          <w:bCs/>
          <w:iCs/>
          <w:color w:val="000000" w:themeColor="text1"/>
        </w:rPr>
        <w:t>köşesine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düşmektedir</w:t>
      </w:r>
      <w:proofErr w:type="spellEnd"/>
      <w:r w:rsidRPr="00C4407B">
        <w:rPr>
          <w:b/>
          <w:bCs/>
          <w:iCs/>
          <w:color w:val="000000" w:themeColor="text1"/>
        </w:rPr>
        <w:t xml:space="preserve">. </w:t>
      </w:r>
      <w:proofErr w:type="spellStart"/>
      <w:r w:rsidRPr="00C4407B">
        <w:rPr>
          <w:b/>
          <w:bCs/>
          <w:iCs/>
          <w:color w:val="000000" w:themeColor="text1"/>
        </w:rPr>
        <w:t>Algoritma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bu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noktayı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doğru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şekilde</w:t>
      </w:r>
      <w:proofErr w:type="spellEnd"/>
      <w:r w:rsidRPr="00C4407B">
        <w:rPr>
          <w:b/>
          <w:bCs/>
          <w:iCs/>
          <w:color w:val="000000" w:themeColor="text1"/>
        </w:rPr>
        <w:t xml:space="preserve"> DIŞARIDA </w:t>
      </w:r>
      <w:proofErr w:type="spellStart"/>
      <w:r w:rsidRPr="00C4407B">
        <w:rPr>
          <w:b/>
          <w:bCs/>
          <w:iCs/>
          <w:color w:val="000000" w:themeColor="text1"/>
        </w:rPr>
        <w:t>olarak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sınıflandırmış</w:t>
      </w:r>
      <w:proofErr w:type="spellEnd"/>
      <w:r w:rsidRPr="00C4407B">
        <w:rPr>
          <w:b/>
          <w:bCs/>
          <w:iCs/>
          <w:color w:val="000000" w:themeColor="text1"/>
        </w:rPr>
        <w:t xml:space="preserve">; </w:t>
      </w:r>
      <w:proofErr w:type="spellStart"/>
      <w:r w:rsidRPr="00C4407B">
        <w:rPr>
          <w:b/>
          <w:bCs/>
          <w:iCs/>
          <w:color w:val="000000" w:themeColor="text1"/>
        </w:rPr>
        <w:t>konkav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poligon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desteğinin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çalıştığı</w:t>
      </w:r>
      <w:proofErr w:type="spellEnd"/>
      <w:r w:rsidRPr="00C4407B">
        <w:rPr>
          <w:b/>
          <w:bCs/>
          <w:iCs/>
          <w:color w:val="000000" w:themeColor="text1"/>
        </w:rPr>
        <w:t xml:space="preserve"> </w:t>
      </w:r>
      <w:proofErr w:type="spellStart"/>
      <w:r w:rsidRPr="00C4407B">
        <w:rPr>
          <w:b/>
          <w:bCs/>
          <w:iCs/>
          <w:color w:val="000000" w:themeColor="text1"/>
        </w:rPr>
        <w:t>kanıtlanmıştır</w:t>
      </w:r>
      <w:proofErr w:type="spellEnd"/>
      <w:r w:rsidRPr="00C4407B">
        <w:rPr>
          <w:b/>
          <w:bCs/>
          <w:iCs/>
          <w:color w:val="000000" w:themeColor="text1"/>
        </w:rPr>
        <w:t>.</w:t>
      </w:r>
    </w:p>
    <w:p w14:paraId="24908A63" w14:textId="77777777" w:rsidR="00AD55DC" w:rsidRPr="000E0FCC" w:rsidRDefault="00000000" w:rsidP="000E0FCC">
      <w:pPr>
        <w:pStyle w:val="Heading1"/>
        <w:rPr>
          <w:color w:val="000000" w:themeColor="text1"/>
        </w:rPr>
      </w:pPr>
      <w:r w:rsidRPr="000E0FCC">
        <w:rPr>
          <w:color w:val="000000" w:themeColor="text1"/>
        </w:rPr>
        <w:t xml:space="preserve">4.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Katsayıları</w:t>
      </w:r>
      <w:proofErr w:type="spellEnd"/>
    </w:p>
    <w:p w14:paraId="5819CB49" w14:textId="77777777" w:rsidR="00AD55DC" w:rsidRPr="000E0FCC" w:rsidRDefault="00000000" w:rsidP="000E0FCC">
      <w:pPr>
        <w:rPr>
          <w:color w:val="000000" w:themeColor="text1"/>
        </w:rPr>
      </w:pPr>
      <w:proofErr w:type="spellStart"/>
      <w:r w:rsidRPr="000E0FCC">
        <w:rPr>
          <w:color w:val="000000" w:themeColor="text1"/>
        </w:rPr>
        <w:t>Testler</w:t>
      </w:r>
      <w:proofErr w:type="spellEnd"/>
      <w:r w:rsidRPr="000E0FCC">
        <w:rPr>
          <w:color w:val="000000" w:themeColor="text1"/>
        </w:rPr>
        <w:t xml:space="preserve"> Windows 11, Java 8, Intel Core i5 </w:t>
      </w:r>
      <w:proofErr w:type="spellStart"/>
      <w:r w:rsidRPr="000E0FCC">
        <w:rPr>
          <w:color w:val="000000" w:themeColor="text1"/>
        </w:rPr>
        <w:t>ortamında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gerçekleştirilmiştir</w:t>
      </w:r>
      <w:proofErr w:type="spellEnd"/>
      <w:r w:rsidRPr="000E0FCC">
        <w:rPr>
          <w:color w:val="000000" w:themeColor="text1"/>
        </w:rPr>
        <w:t xml:space="preserve">. Her </w:t>
      </w:r>
      <w:proofErr w:type="spellStart"/>
      <w:r w:rsidRPr="000E0FCC">
        <w:rPr>
          <w:color w:val="000000" w:themeColor="text1"/>
        </w:rPr>
        <w:t>ölçüm</w:t>
      </w:r>
      <w:proofErr w:type="spellEnd"/>
      <w:r w:rsidRPr="000E0FCC">
        <w:rPr>
          <w:color w:val="000000" w:themeColor="text1"/>
        </w:rPr>
        <w:t xml:space="preserve"> 3 </w:t>
      </w:r>
      <w:proofErr w:type="spellStart"/>
      <w:r w:rsidRPr="000E0FCC">
        <w:rPr>
          <w:color w:val="000000" w:themeColor="text1"/>
        </w:rPr>
        <w:t>tekrar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en</w:t>
      </w:r>
      <w:proofErr w:type="spellEnd"/>
      <w:r w:rsidRPr="000E0FCC">
        <w:rPr>
          <w:color w:val="000000" w:themeColor="text1"/>
        </w:rPr>
        <w:t xml:space="preserve"> iyi </w:t>
      </w:r>
      <w:proofErr w:type="spellStart"/>
      <w:r w:rsidRPr="000E0FCC">
        <w:rPr>
          <w:color w:val="000000" w:themeColor="text1"/>
        </w:rPr>
        <w:t>süre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alınmıştır</w:t>
      </w:r>
      <w:proofErr w:type="spellEnd"/>
      <w:r w:rsidRPr="000E0FCC">
        <w:rPr>
          <w:color w:val="000000" w:themeColor="text1"/>
        </w:rPr>
        <w:t>.</w:t>
      </w:r>
    </w:p>
    <w:p w14:paraId="709888C2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 xml:space="preserve">4.1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Sayısına</w:t>
      </w:r>
      <w:proofErr w:type="spellEnd"/>
      <w:r w:rsidRPr="000E0FCC">
        <w:rPr>
          <w:color w:val="000000" w:themeColor="text1"/>
        </w:rPr>
        <w:t xml:space="preserve"> Göre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 (4 Thread)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AD55DC" w:rsidRPr="000E0FCC" w14:paraId="7BE1CCE5" w14:textId="77777777" w:rsidTr="000E0FCC">
        <w:trPr>
          <w:jc w:val="center"/>
        </w:trPr>
        <w:tc>
          <w:tcPr>
            <w:tcW w:w="2280" w:type="dxa"/>
          </w:tcPr>
          <w:p w14:paraId="7BBADFBB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Nokta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Sayısı</w:t>
            </w:r>
            <w:proofErr w:type="spellEnd"/>
          </w:p>
        </w:tc>
        <w:tc>
          <w:tcPr>
            <w:tcW w:w="2280" w:type="dxa"/>
          </w:tcPr>
          <w:p w14:paraId="4B25F461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Sıralı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(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ms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>)</w:t>
            </w:r>
          </w:p>
        </w:tc>
        <w:tc>
          <w:tcPr>
            <w:tcW w:w="2280" w:type="dxa"/>
          </w:tcPr>
          <w:p w14:paraId="0A1D195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Paralel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4t (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ms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>)</w:t>
            </w:r>
          </w:p>
        </w:tc>
        <w:tc>
          <w:tcPr>
            <w:tcW w:w="2280" w:type="dxa"/>
          </w:tcPr>
          <w:p w14:paraId="1962BC6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Hızlanma</w:t>
            </w:r>
            <w:proofErr w:type="spellEnd"/>
          </w:p>
        </w:tc>
      </w:tr>
      <w:tr w:rsidR="00AD55DC" w:rsidRPr="000E0FCC" w14:paraId="6C71BF5B" w14:textId="77777777" w:rsidTr="000E0FCC">
        <w:trPr>
          <w:jc w:val="center"/>
        </w:trPr>
        <w:tc>
          <w:tcPr>
            <w:tcW w:w="2280" w:type="dxa"/>
          </w:tcPr>
          <w:p w14:paraId="207E707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100</w:t>
            </w:r>
          </w:p>
        </w:tc>
        <w:tc>
          <w:tcPr>
            <w:tcW w:w="2280" w:type="dxa"/>
          </w:tcPr>
          <w:p w14:paraId="2DAD681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0.003</w:t>
            </w:r>
          </w:p>
        </w:tc>
        <w:tc>
          <w:tcPr>
            <w:tcW w:w="2280" w:type="dxa"/>
          </w:tcPr>
          <w:p w14:paraId="707DF7B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0.800</w:t>
            </w:r>
          </w:p>
        </w:tc>
        <w:tc>
          <w:tcPr>
            <w:tcW w:w="2280" w:type="dxa"/>
          </w:tcPr>
          <w:p w14:paraId="2B941EE3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~0</w:t>
            </w:r>
            <w:proofErr w:type="gramStart"/>
            <w:r w:rsidRPr="000E0FCC">
              <w:rPr>
                <w:color w:val="000000" w:themeColor="text1"/>
                <w:sz w:val="20"/>
              </w:rPr>
              <w:t>×  (</w:t>
            </w:r>
            <w:proofErr w:type="gramEnd"/>
            <w:r w:rsidRPr="000E0FCC">
              <w:rPr>
                <w:color w:val="000000" w:themeColor="text1"/>
                <w:sz w:val="20"/>
              </w:rPr>
              <w:t xml:space="preserve">thread </w:t>
            </w:r>
            <w:proofErr w:type="spellStart"/>
            <w:r w:rsidRPr="000E0FCC">
              <w:rPr>
                <w:color w:val="000000" w:themeColor="text1"/>
                <w:sz w:val="20"/>
              </w:rPr>
              <w:t>maliyeti</w:t>
            </w:r>
            <w:proofErr w:type="spellEnd"/>
            <w:r w:rsidRPr="000E0FCC">
              <w:rPr>
                <w:color w:val="000000" w:themeColor="text1"/>
                <w:sz w:val="20"/>
              </w:rPr>
              <w:t>)</w:t>
            </w:r>
          </w:p>
        </w:tc>
      </w:tr>
      <w:tr w:rsidR="00AD55DC" w:rsidRPr="000E0FCC" w14:paraId="5F7EB977" w14:textId="77777777" w:rsidTr="000E0FCC">
        <w:trPr>
          <w:jc w:val="center"/>
        </w:trPr>
        <w:tc>
          <w:tcPr>
            <w:tcW w:w="2280" w:type="dxa"/>
          </w:tcPr>
          <w:p w14:paraId="62C6FE8B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1.000</w:t>
            </w:r>
          </w:p>
        </w:tc>
        <w:tc>
          <w:tcPr>
            <w:tcW w:w="2280" w:type="dxa"/>
          </w:tcPr>
          <w:p w14:paraId="071FF756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0.022</w:t>
            </w:r>
          </w:p>
        </w:tc>
        <w:tc>
          <w:tcPr>
            <w:tcW w:w="2280" w:type="dxa"/>
          </w:tcPr>
          <w:p w14:paraId="706053B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0.735</w:t>
            </w:r>
          </w:p>
        </w:tc>
        <w:tc>
          <w:tcPr>
            <w:tcW w:w="2280" w:type="dxa"/>
          </w:tcPr>
          <w:p w14:paraId="3A796E06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~0</w:t>
            </w:r>
            <w:proofErr w:type="gramStart"/>
            <w:r w:rsidRPr="000E0FCC">
              <w:rPr>
                <w:color w:val="000000" w:themeColor="text1"/>
                <w:sz w:val="20"/>
              </w:rPr>
              <w:t>×  (</w:t>
            </w:r>
            <w:proofErr w:type="gramEnd"/>
            <w:r w:rsidRPr="000E0FCC">
              <w:rPr>
                <w:color w:val="000000" w:themeColor="text1"/>
                <w:sz w:val="20"/>
              </w:rPr>
              <w:t xml:space="preserve">thread </w:t>
            </w:r>
            <w:proofErr w:type="spellStart"/>
            <w:r w:rsidRPr="000E0FCC">
              <w:rPr>
                <w:color w:val="000000" w:themeColor="text1"/>
                <w:sz w:val="20"/>
              </w:rPr>
              <w:t>maliyeti</w:t>
            </w:r>
            <w:proofErr w:type="spellEnd"/>
            <w:r w:rsidRPr="000E0FCC">
              <w:rPr>
                <w:color w:val="000000" w:themeColor="text1"/>
                <w:sz w:val="20"/>
              </w:rPr>
              <w:t>)</w:t>
            </w:r>
          </w:p>
        </w:tc>
      </w:tr>
      <w:tr w:rsidR="00AD55DC" w:rsidRPr="000E0FCC" w14:paraId="521C2954" w14:textId="77777777" w:rsidTr="000E0FCC">
        <w:trPr>
          <w:jc w:val="center"/>
        </w:trPr>
        <w:tc>
          <w:tcPr>
            <w:tcW w:w="2280" w:type="dxa"/>
          </w:tcPr>
          <w:p w14:paraId="1B9DE98B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10.000</w:t>
            </w:r>
          </w:p>
        </w:tc>
        <w:tc>
          <w:tcPr>
            <w:tcW w:w="2280" w:type="dxa"/>
          </w:tcPr>
          <w:p w14:paraId="14152EC6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0.299</w:t>
            </w:r>
          </w:p>
        </w:tc>
        <w:tc>
          <w:tcPr>
            <w:tcW w:w="2280" w:type="dxa"/>
          </w:tcPr>
          <w:p w14:paraId="0BB01B07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0.724</w:t>
            </w:r>
          </w:p>
        </w:tc>
        <w:tc>
          <w:tcPr>
            <w:tcW w:w="2280" w:type="dxa"/>
          </w:tcPr>
          <w:p w14:paraId="7E099EC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0.41×</w:t>
            </w:r>
          </w:p>
        </w:tc>
      </w:tr>
      <w:tr w:rsidR="00AD55DC" w:rsidRPr="000E0FCC" w14:paraId="7F94B02B" w14:textId="77777777" w:rsidTr="000E0FCC">
        <w:trPr>
          <w:jc w:val="center"/>
        </w:trPr>
        <w:tc>
          <w:tcPr>
            <w:tcW w:w="2280" w:type="dxa"/>
          </w:tcPr>
          <w:p w14:paraId="1D6A65D7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100.000</w:t>
            </w:r>
          </w:p>
        </w:tc>
        <w:tc>
          <w:tcPr>
            <w:tcW w:w="2280" w:type="dxa"/>
          </w:tcPr>
          <w:p w14:paraId="15D1B94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3.002</w:t>
            </w:r>
          </w:p>
        </w:tc>
        <w:tc>
          <w:tcPr>
            <w:tcW w:w="2280" w:type="dxa"/>
          </w:tcPr>
          <w:p w14:paraId="29BDC04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1.715</w:t>
            </w:r>
          </w:p>
        </w:tc>
        <w:tc>
          <w:tcPr>
            <w:tcW w:w="2280" w:type="dxa"/>
          </w:tcPr>
          <w:p w14:paraId="6F85EAFC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1.75×</w:t>
            </w:r>
          </w:p>
        </w:tc>
      </w:tr>
      <w:tr w:rsidR="00AD55DC" w:rsidRPr="000E0FCC" w14:paraId="7AB1EA45" w14:textId="77777777" w:rsidTr="000E0FCC">
        <w:trPr>
          <w:jc w:val="center"/>
        </w:trPr>
        <w:tc>
          <w:tcPr>
            <w:tcW w:w="2280" w:type="dxa"/>
          </w:tcPr>
          <w:p w14:paraId="06374DBF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1.000.000</w:t>
            </w:r>
          </w:p>
        </w:tc>
        <w:tc>
          <w:tcPr>
            <w:tcW w:w="2280" w:type="dxa"/>
          </w:tcPr>
          <w:p w14:paraId="12AE501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24.16</w:t>
            </w:r>
          </w:p>
        </w:tc>
        <w:tc>
          <w:tcPr>
            <w:tcW w:w="2280" w:type="dxa"/>
          </w:tcPr>
          <w:p w14:paraId="444227B7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8.05</w:t>
            </w:r>
          </w:p>
        </w:tc>
        <w:tc>
          <w:tcPr>
            <w:tcW w:w="2280" w:type="dxa"/>
          </w:tcPr>
          <w:p w14:paraId="38FA704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3.00×</w:t>
            </w:r>
          </w:p>
        </w:tc>
      </w:tr>
    </w:tbl>
    <w:p w14:paraId="167545CA" w14:textId="77777777" w:rsidR="00AD55DC" w:rsidRPr="000E0FCC" w:rsidRDefault="00AD55DC" w:rsidP="000E0FCC">
      <w:pPr>
        <w:rPr>
          <w:color w:val="000000" w:themeColor="text1"/>
        </w:rPr>
      </w:pPr>
    </w:p>
    <w:p w14:paraId="2C031F70" w14:textId="77777777" w:rsidR="00AD55DC" w:rsidRPr="000E0FCC" w:rsidRDefault="00000000" w:rsidP="000E0FCC">
      <w:pPr>
        <w:rPr>
          <w:color w:val="000000" w:themeColor="text1"/>
        </w:rPr>
      </w:pPr>
      <w:proofErr w:type="spellStart"/>
      <w:r w:rsidRPr="000E0FCC">
        <w:rPr>
          <w:color w:val="000000" w:themeColor="text1"/>
        </w:rPr>
        <w:t>Yorum</w:t>
      </w:r>
      <w:proofErr w:type="spellEnd"/>
      <w:r w:rsidRPr="000E0FCC">
        <w:rPr>
          <w:color w:val="000000" w:themeColor="text1"/>
        </w:rPr>
        <w:t xml:space="preserve">: 100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1.000 </w:t>
      </w:r>
      <w:proofErr w:type="spellStart"/>
      <w:r w:rsidRPr="000E0FCC">
        <w:rPr>
          <w:color w:val="000000" w:themeColor="text1"/>
        </w:rPr>
        <w:t>noktada</w:t>
      </w:r>
      <w:proofErr w:type="spellEnd"/>
      <w:r w:rsidRPr="000E0FCC">
        <w:rPr>
          <w:color w:val="000000" w:themeColor="text1"/>
        </w:rPr>
        <w:t xml:space="preserve"> thread </w:t>
      </w:r>
      <w:proofErr w:type="spellStart"/>
      <w:r w:rsidRPr="000E0FCC">
        <w:rPr>
          <w:color w:val="000000" w:themeColor="text1"/>
        </w:rPr>
        <w:t>başlatma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maliyeti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hesaplama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süresinden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fazla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olduğu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için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daha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yavaş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görünür</w:t>
      </w:r>
      <w:proofErr w:type="spellEnd"/>
      <w:r w:rsidRPr="000E0FCC">
        <w:rPr>
          <w:color w:val="000000" w:themeColor="text1"/>
        </w:rPr>
        <w:t xml:space="preserve">. 100.000 </w:t>
      </w:r>
      <w:proofErr w:type="spellStart"/>
      <w:r w:rsidRPr="000E0FCC">
        <w:rPr>
          <w:color w:val="000000" w:themeColor="text1"/>
        </w:rPr>
        <w:t>noktadan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itibaren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belirgin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avantaj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kazanmaya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başlar</w:t>
      </w:r>
      <w:proofErr w:type="spellEnd"/>
      <w:r w:rsidRPr="000E0FCC">
        <w:rPr>
          <w:color w:val="000000" w:themeColor="text1"/>
        </w:rPr>
        <w:t xml:space="preserve">. 1.000.000 </w:t>
      </w:r>
      <w:proofErr w:type="spellStart"/>
      <w:r w:rsidRPr="000E0FCC">
        <w:rPr>
          <w:color w:val="000000" w:themeColor="text1"/>
        </w:rPr>
        <w:t>noktada</w:t>
      </w:r>
      <w:proofErr w:type="spellEnd"/>
      <w:r w:rsidRPr="000E0FCC">
        <w:rPr>
          <w:color w:val="000000" w:themeColor="text1"/>
        </w:rPr>
        <w:t xml:space="preserve"> 4 thread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3.00×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elde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edilmiştir</w:t>
      </w:r>
      <w:proofErr w:type="spellEnd"/>
      <w:r w:rsidRPr="000E0FCC">
        <w:rPr>
          <w:color w:val="000000" w:themeColor="text1"/>
        </w:rPr>
        <w:t>.</w:t>
      </w:r>
    </w:p>
    <w:p w14:paraId="0ED9E95A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 xml:space="preserve">4.2 Thread </w:t>
      </w:r>
      <w:proofErr w:type="spellStart"/>
      <w:r w:rsidRPr="000E0FCC">
        <w:rPr>
          <w:color w:val="000000" w:themeColor="text1"/>
        </w:rPr>
        <w:t>Sayısına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Göre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Hızlanma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AD55DC" w:rsidRPr="000E0FCC" w14:paraId="08131736" w14:textId="77777777" w:rsidTr="000E0FCC">
        <w:trPr>
          <w:jc w:val="center"/>
        </w:trPr>
        <w:tc>
          <w:tcPr>
            <w:tcW w:w="1824" w:type="dxa"/>
          </w:tcPr>
          <w:p w14:paraId="26441D8F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Nokta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Sayısı</w:t>
            </w:r>
            <w:proofErr w:type="spellEnd"/>
          </w:p>
        </w:tc>
        <w:tc>
          <w:tcPr>
            <w:tcW w:w="1824" w:type="dxa"/>
          </w:tcPr>
          <w:p w14:paraId="1E2ECE0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b/>
                <w:color w:val="000000" w:themeColor="text1"/>
                <w:sz w:val="20"/>
              </w:rPr>
              <w:t>Thread</w:t>
            </w:r>
          </w:p>
        </w:tc>
        <w:tc>
          <w:tcPr>
            <w:tcW w:w="1824" w:type="dxa"/>
          </w:tcPr>
          <w:p w14:paraId="04A262D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Sıralı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(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ms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>)</w:t>
            </w:r>
          </w:p>
        </w:tc>
        <w:tc>
          <w:tcPr>
            <w:tcW w:w="1824" w:type="dxa"/>
          </w:tcPr>
          <w:p w14:paraId="64B6C7D1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Paralel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 xml:space="preserve"> (</w:t>
            </w:r>
            <w:proofErr w:type="spellStart"/>
            <w:r w:rsidRPr="000E0FCC">
              <w:rPr>
                <w:b/>
                <w:color w:val="000000" w:themeColor="text1"/>
                <w:sz w:val="20"/>
              </w:rPr>
              <w:t>ms</w:t>
            </w:r>
            <w:proofErr w:type="spellEnd"/>
            <w:r w:rsidRPr="000E0FCC">
              <w:rPr>
                <w:b/>
                <w:color w:val="000000" w:themeColor="text1"/>
                <w:sz w:val="20"/>
              </w:rPr>
              <w:t>)</w:t>
            </w:r>
          </w:p>
        </w:tc>
        <w:tc>
          <w:tcPr>
            <w:tcW w:w="1824" w:type="dxa"/>
          </w:tcPr>
          <w:p w14:paraId="531C847A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proofErr w:type="spellStart"/>
            <w:r w:rsidRPr="000E0FCC">
              <w:rPr>
                <w:b/>
                <w:color w:val="000000" w:themeColor="text1"/>
                <w:sz w:val="20"/>
              </w:rPr>
              <w:t>Hızlanma</w:t>
            </w:r>
            <w:proofErr w:type="spellEnd"/>
          </w:p>
        </w:tc>
      </w:tr>
      <w:tr w:rsidR="00AD55DC" w:rsidRPr="000E0FCC" w14:paraId="62210469" w14:textId="77777777" w:rsidTr="000E0FCC">
        <w:trPr>
          <w:jc w:val="center"/>
        </w:trPr>
        <w:tc>
          <w:tcPr>
            <w:tcW w:w="1824" w:type="dxa"/>
          </w:tcPr>
          <w:p w14:paraId="5F6E32C1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100.000</w:t>
            </w:r>
          </w:p>
        </w:tc>
        <w:tc>
          <w:tcPr>
            <w:tcW w:w="1824" w:type="dxa"/>
          </w:tcPr>
          <w:p w14:paraId="219E028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824" w:type="dxa"/>
          </w:tcPr>
          <w:p w14:paraId="45D4153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824" w:type="dxa"/>
          </w:tcPr>
          <w:p w14:paraId="743FAC5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824" w:type="dxa"/>
          </w:tcPr>
          <w:p w14:paraId="49C33DA7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1.50×</w:t>
            </w:r>
          </w:p>
        </w:tc>
      </w:tr>
      <w:tr w:rsidR="00AD55DC" w:rsidRPr="000E0FCC" w14:paraId="6FCD8B6F" w14:textId="77777777" w:rsidTr="000E0FCC">
        <w:trPr>
          <w:jc w:val="center"/>
        </w:trPr>
        <w:tc>
          <w:tcPr>
            <w:tcW w:w="1824" w:type="dxa"/>
          </w:tcPr>
          <w:p w14:paraId="27B31AB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100.000</w:t>
            </w:r>
          </w:p>
        </w:tc>
        <w:tc>
          <w:tcPr>
            <w:tcW w:w="1824" w:type="dxa"/>
          </w:tcPr>
          <w:p w14:paraId="1D13DD6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824" w:type="dxa"/>
          </w:tcPr>
          <w:p w14:paraId="1E20AD5A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824" w:type="dxa"/>
          </w:tcPr>
          <w:p w14:paraId="66A72AB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824" w:type="dxa"/>
          </w:tcPr>
          <w:p w14:paraId="361F74B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3.00×</w:t>
            </w:r>
          </w:p>
        </w:tc>
      </w:tr>
      <w:tr w:rsidR="00AD55DC" w:rsidRPr="000E0FCC" w14:paraId="13B2CE87" w14:textId="77777777" w:rsidTr="000E0FCC">
        <w:trPr>
          <w:jc w:val="center"/>
        </w:trPr>
        <w:tc>
          <w:tcPr>
            <w:tcW w:w="1824" w:type="dxa"/>
          </w:tcPr>
          <w:p w14:paraId="3B6B244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100.000</w:t>
            </w:r>
          </w:p>
        </w:tc>
        <w:tc>
          <w:tcPr>
            <w:tcW w:w="1824" w:type="dxa"/>
          </w:tcPr>
          <w:p w14:paraId="185C64EF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824" w:type="dxa"/>
          </w:tcPr>
          <w:p w14:paraId="2B98D8D3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824" w:type="dxa"/>
          </w:tcPr>
          <w:p w14:paraId="21C2F2BE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824" w:type="dxa"/>
          </w:tcPr>
          <w:p w14:paraId="4EE71F91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3.00×</w:t>
            </w:r>
          </w:p>
        </w:tc>
      </w:tr>
      <w:tr w:rsidR="00AD55DC" w:rsidRPr="000E0FCC" w14:paraId="5D3F419A" w14:textId="77777777" w:rsidTr="000E0FCC">
        <w:trPr>
          <w:jc w:val="center"/>
        </w:trPr>
        <w:tc>
          <w:tcPr>
            <w:tcW w:w="1824" w:type="dxa"/>
          </w:tcPr>
          <w:p w14:paraId="4DA9C42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500.000</w:t>
            </w:r>
          </w:p>
        </w:tc>
        <w:tc>
          <w:tcPr>
            <w:tcW w:w="1824" w:type="dxa"/>
          </w:tcPr>
          <w:p w14:paraId="04D694A4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824" w:type="dxa"/>
          </w:tcPr>
          <w:p w14:paraId="3710F8D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14</w:t>
            </w:r>
          </w:p>
        </w:tc>
        <w:tc>
          <w:tcPr>
            <w:tcW w:w="1824" w:type="dxa"/>
          </w:tcPr>
          <w:p w14:paraId="2127693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1824" w:type="dxa"/>
          </w:tcPr>
          <w:p w14:paraId="7FFB0D6E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2.00×</w:t>
            </w:r>
          </w:p>
        </w:tc>
      </w:tr>
      <w:tr w:rsidR="00AD55DC" w:rsidRPr="000E0FCC" w14:paraId="50DE35E5" w14:textId="77777777" w:rsidTr="000E0FCC">
        <w:trPr>
          <w:jc w:val="center"/>
        </w:trPr>
        <w:tc>
          <w:tcPr>
            <w:tcW w:w="1824" w:type="dxa"/>
          </w:tcPr>
          <w:p w14:paraId="5EC4888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500.000</w:t>
            </w:r>
          </w:p>
        </w:tc>
        <w:tc>
          <w:tcPr>
            <w:tcW w:w="1824" w:type="dxa"/>
          </w:tcPr>
          <w:p w14:paraId="34B6D69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824" w:type="dxa"/>
          </w:tcPr>
          <w:p w14:paraId="655280F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14</w:t>
            </w:r>
          </w:p>
        </w:tc>
        <w:tc>
          <w:tcPr>
            <w:tcW w:w="1824" w:type="dxa"/>
          </w:tcPr>
          <w:p w14:paraId="292A937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824" w:type="dxa"/>
          </w:tcPr>
          <w:p w14:paraId="61673EB9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3.50×</w:t>
            </w:r>
          </w:p>
        </w:tc>
      </w:tr>
      <w:tr w:rsidR="00AD55DC" w:rsidRPr="000E0FCC" w14:paraId="39E6D64A" w14:textId="77777777" w:rsidTr="000E0FCC">
        <w:trPr>
          <w:jc w:val="center"/>
        </w:trPr>
        <w:tc>
          <w:tcPr>
            <w:tcW w:w="1824" w:type="dxa"/>
          </w:tcPr>
          <w:p w14:paraId="77C6613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1.000.000</w:t>
            </w:r>
          </w:p>
        </w:tc>
        <w:tc>
          <w:tcPr>
            <w:tcW w:w="1824" w:type="dxa"/>
          </w:tcPr>
          <w:p w14:paraId="108D5334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824" w:type="dxa"/>
          </w:tcPr>
          <w:p w14:paraId="18BDB70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24</w:t>
            </w:r>
          </w:p>
        </w:tc>
        <w:tc>
          <w:tcPr>
            <w:tcW w:w="1824" w:type="dxa"/>
          </w:tcPr>
          <w:p w14:paraId="41243A4D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824" w:type="dxa"/>
          </w:tcPr>
          <w:p w14:paraId="25DD67E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3.00×</w:t>
            </w:r>
          </w:p>
        </w:tc>
      </w:tr>
      <w:tr w:rsidR="00AD55DC" w:rsidRPr="000E0FCC" w14:paraId="7B1263C5" w14:textId="77777777" w:rsidTr="000E0FCC">
        <w:trPr>
          <w:jc w:val="center"/>
        </w:trPr>
        <w:tc>
          <w:tcPr>
            <w:tcW w:w="1824" w:type="dxa"/>
          </w:tcPr>
          <w:p w14:paraId="67B7AD85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1.000.000</w:t>
            </w:r>
          </w:p>
        </w:tc>
        <w:tc>
          <w:tcPr>
            <w:tcW w:w="1824" w:type="dxa"/>
          </w:tcPr>
          <w:p w14:paraId="0C88C2F4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824" w:type="dxa"/>
          </w:tcPr>
          <w:p w14:paraId="75ABB2E0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24</w:t>
            </w:r>
          </w:p>
        </w:tc>
        <w:tc>
          <w:tcPr>
            <w:tcW w:w="1824" w:type="dxa"/>
          </w:tcPr>
          <w:p w14:paraId="56FA29F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824" w:type="dxa"/>
          </w:tcPr>
          <w:p w14:paraId="5628ECD4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4.00×</w:t>
            </w:r>
          </w:p>
        </w:tc>
      </w:tr>
      <w:tr w:rsidR="00AD55DC" w:rsidRPr="000E0FCC" w14:paraId="0F7D0163" w14:textId="77777777" w:rsidTr="000E0FCC">
        <w:trPr>
          <w:jc w:val="center"/>
        </w:trPr>
        <w:tc>
          <w:tcPr>
            <w:tcW w:w="1824" w:type="dxa"/>
          </w:tcPr>
          <w:p w14:paraId="0B8A65D8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5.000.000</w:t>
            </w:r>
          </w:p>
        </w:tc>
        <w:tc>
          <w:tcPr>
            <w:tcW w:w="1824" w:type="dxa"/>
          </w:tcPr>
          <w:p w14:paraId="5771CAE3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824" w:type="dxa"/>
          </w:tcPr>
          <w:p w14:paraId="438141E1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101</w:t>
            </w:r>
          </w:p>
        </w:tc>
        <w:tc>
          <w:tcPr>
            <w:tcW w:w="1824" w:type="dxa"/>
          </w:tcPr>
          <w:p w14:paraId="50C91F4B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30</w:t>
            </w:r>
          </w:p>
        </w:tc>
        <w:tc>
          <w:tcPr>
            <w:tcW w:w="1824" w:type="dxa"/>
          </w:tcPr>
          <w:p w14:paraId="4EC24FD2" w14:textId="77777777" w:rsidR="00AD55DC" w:rsidRPr="000E0FCC" w:rsidRDefault="00000000" w:rsidP="000E0FCC">
            <w:pPr>
              <w:jc w:val="center"/>
              <w:rPr>
                <w:color w:val="000000" w:themeColor="text1"/>
              </w:rPr>
            </w:pPr>
            <w:r w:rsidRPr="000E0FCC">
              <w:rPr>
                <w:color w:val="000000" w:themeColor="text1"/>
                <w:sz w:val="20"/>
              </w:rPr>
              <w:t>3.37×</w:t>
            </w:r>
          </w:p>
        </w:tc>
      </w:tr>
    </w:tbl>
    <w:p w14:paraId="49AADB20" w14:textId="77777777" w:rsidR="00AD55DC" w:rsidRPr="000E0FCC" w:rsidRDefault="00AD55DC" w:rsidP="000E0FCC">
      <w:pPr>
        <w:rPr>
          <w:color w:val="000000" w:themeColor="text1"/>
        </w:rPr>
      </w:pPr>
    </w:p>
    <w:p w14:paraId="3AA54240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En </w:t>
      </w:r>
      <w:proofErr w:type="spellStart"/>
      <w:r w:rsidRPr="000E0FCC">
        <w:rPr>
          <w:color w:val="000000" w:themeColor="text1"/>
        </w:rPr>
        <w:t>yüksek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: 1.000.000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, 8 </w:t>
      </w:r>
      <w:proofErr w:type="gramStart"/>
      <w:r w:rsidRPr="000E0FCC">
        <w:rPr>
          <w:color w:val="000000" w:themeColor="text1"/>
        </w:rPr>
        <w:t>thread</w:t>
      </w:r>
      <w:proofErr w:type="gramEnd"/>
      <w:r w:rsidRPr="000E0FCC">
        <w:rPr>
          <w:color w:val="000000" w:themeColor="text1"/>
        </w:rPr>
        <w:t xml:space="preserve"> → 4.00×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. 100.000 </w:t>
      </w:r>
      <w:proofErr w:type="spellStart"/>
      <w:r w:rsidRPr="000E0FCC">
        <w:rPr>
          <w:color w:val="000000" w:themeColor="text1"/>
        </w:rPr>
        <w:t>noktada</w:t>
      </w:r>
      <w:proofErr w:type="spellEnd"/>
      <w:r w:rsidRPr="000E0FCC">
        <w:rPr>
          <w:color w:val="000000" w:themeColor="text1"/>
        </w:rPr>
        <w:t xml:space="preserve"> 4 thread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3.00×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elde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edilmiştir</w:t>
      </w:r>
      <w:proofErr w:type="spellEnd"/>
      <w:r w:rsidRPr="000E0FCC">
        <w:rPr>
          <w:color w:val="000000" w:themeColor="text1"/>
        </w:rPr>
        <w:t xml:space="preserve">. </w:t>
      </w:r>
      <w:proofErr w:type="spellStart"/>
      <w:r w:rsidRPr="000E0FCC">
        <w:rPr>
          <w:color w:val="000000" w:themeColor="text1"/>
        </w:rPr>
        <w:t>Küçük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setlerinde</w:t>
      </w:r>
      <w:proofErr w:type="spellEnd"/>
      <w:r w:rsidRPr="000E0FCC">
        <w:rPr>
          <w:color w:val="000000" w:themeColor="text1"/>
        </w:rPr>
        <w:t xml:space="preserve"> (100–10.000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) thread </w:t>
      </w:r>
      <w:proofErr w:type="spellStart"/>
      <w:r w:rsidRPr="000E0FCC">
        <w:rPr>
          <w:color w:val="000000" w:themeColor="text1"/>
        </w:rPr>
        <w:t>oluşturma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yönetim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maliyeti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hesaplama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süresini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aştığından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yavaş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kalmaktadır</w:t>
      </w:r>
      <w:proofErr w:type="spellEnd"/>
      <w:r w:rsidRPr="000E0FCC">
        <w:rPr>
          <w:color w:val="000000" w:themeColor="text1"/>
        </w:rPr>
        <w:t xml:space="preserve">. Bu durum Amdahl </w:t>
      </w:r>
      <w:proofErr w:type="spellStart"/>
      <w:r w:rsidRPr="000E0FCC">
        <w:rPr>
          <w:color w:val="000000" w:themeColor="text1"/>
        </w:rPr>
        <w:t>Yasası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açıklanır</w:t>
      </w:r>
      <w:proofErr w:type="spellEnd"/>
      <w:r w:rsidRPr="000E0FCC">
        <w:rPr>
          <w:color w:val="000000" w:themeColor="text1"/>
        </w:rPr>
        <w:t xml:space="preserve">: </w:t>
      </w:r>
      <w:proofErr w:type="spellStart"/>
      <w:r w:rsidRPr="000E0FCC">
        <w:rPr>
          <w:color w:val="000000" w:themeColor="text1"/>
        </w:rPr>
        <w:t>sabit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başlangıç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maliyeti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veri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büyüdükçe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ihmal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edilebilir</w:t>
      </w:r>
      <w:proofErr w:type="spellEnd"/>
      <w:r w:rsidRPr="000E0FCC">
        <w:rPr>
          <w:color w:val="000000" w:themeColor="text1"/>
        </w:rPr>
        <w:t xml:space="preserve"> hale </w:t>
      </w:r>
      <w:proofErr w:type="spellStart"/>
      <w:r w:rsidRPr="000E0FCC">
        <w:rPr>
          <w:color w:val="000000" w:themeColor="text1"/>
        </w:rPr>
        <w:t>gelir</w:t>
      </w:r>
      <w:proofErr w:type="spellEnd"/>
      <w:r w:rsidRPr="000E0FCC">
        <w:rPr>
          <w:color w:val="000000" w:themeColor="text1"/>
        </w:rPr>
        <w:t>.</w:t>
      </w:r>
    </w:p>
    <w:p w14:paraId="70EB731B" w14:textId="77777777" w:rsidR="00AD55DC" w:rsidRPr="000E0FCC" w:rsidRDefault="00000000" w:rsidP="000E0FCC">
      <w:pPr>
        <w:pStyle w:val="Heading1"/>
        <w:rPr>
          <w:color w:val="000000" w:themeColor="text1"/>
        </w:rPr>
      </w:pPr>
      <w:r w:rsidRPr="000E0FCC">
        <w:rPr>
          <w:color w:val="000000" w:themeColor="text1"/>
        </w:rPr>
        <w:t xml:space="preserve">5.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Çözümün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Açıklaması</w:t>
      </w:r>
      <w:proofErr w:type="spellEnd"/>
    </w:p>
    <w:p w14:paraId="13ABB531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 xml:space="preserve">5.1 </w:t>
      </w:r>
      <w:proofErr w:type="spellStart"/>
      <w:r w:rsidRPr="000E0FCC">
        <w:rPr>
          <w:color w:val="000000" w:themeColor="text1"/>
        </w:rPr>
        <w:t>Neden</w:t>
      </w:r>
      <w:proofErr w:type="spellEnd"/>
      <w:r w:rsidRPr="000E0FCC">
        <w:rPr>
          <w:color w:val="000000" w:themeColor="text1"/>
        </w:rPr>
        <w:t xml:space="preserve"> Bu Problem </w:t>
      </w:r>
      <w:proofErr w:type="spellStart"/>
      <w:r w:rsidRPr="000E0FCC">
        <w:rPr>
          <w:color w:val="000000" w:themeColor="text1"/>
        </w:rPr>
        <w:t>Paralelleştirmeye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Uygundur</w:t>
      </w:r>
      <w:proofErr w:type="spellEnd"/>
      <w:r w:rsidRPr="000E0FCC">
        <w:rPr>
          <w:color w:val="000000" w:themeColor="text1"/>
        </w:rPr>
        <w:t>?</w:t>
      </w:r>
    </w:p>
    <w:p w14:paraId="3D52DF4F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Her test </w:t>
      </w:r>
      <w:proofErr w:type="spellStart"/>
      <w:r w:rsidRPr="000E0FCC">
        <w:rPr>
          <w:color w:val="000000" w:themeColor="text1"/>
        </w:rPr>
        <w:t>noktasının</w:t>
      </w:r>
      <w:proofErr w:type="spellEnd"/>
      <w:r w:rsidRPr="000E0FCC">
        <w:rPr>
          <w:color w:val="000000" w:themeColor="text1"/>
        </w:rPr>
        <w:t xml:space="preserve"> PIP </w:t>
      </w:r>
      <w:proofErr w:type="spellStart"/>
      <w:r w:rsidRPr="000E0FCC">
        <w:rPr>
          <w:color w:val="000000" w:themeColor="text1"/>
        </w:rPr>
        <w:t>sonucu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diğer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noktalardan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tamamen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bağımsızdır</w:t>
      </w:r>
      <w:proofErr w:type="spellEnd"/>
      <w:r w:rsidRPr="000E0FCC">
        <w:rPr>
          <w:color w:val="000000" w:themeColor="text1"/>
        </w:rPr>
        <w:t xml:space="preserve">. Bu </w:t>
      </w:r>
      <w:proofErr w:type="spellStart"/>
      <w:r w:rsidRPr="000E0FCC">
        <w:rPr>
          <w:color w:val="000000" w:themeColor="text1"/>
        </w:rPr>
        <w:t>tür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problemlere</w:t>
      </w:r>
      <w:proofErr w:type="spellEnd"/>
      <w:r w:rsidRPr="000E0FCC">
        <w:rPr>
          <w:color w:val="000000" w:themeColor="text1"/>
        </w:rPr>
        <w:t xml:space="preserve"> 'embarrassingly parallel' (</w:t>
      </w:r>
      <w:proofErr w:type="spellStart"/>
      <w:r w:rsidRPr="000E0FCC">
        <w:rPr>
          <w:color w:val="000000" w:themeColor="text1"/>
        </w:rPr>
        <w:t>utanç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verici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derecede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) </w:t>
      </w:r>
      <w:proofErr w:type="spellStart"/>
      <w:r w:rsidRPr="000E0FCC">
        <w:rPr>
          <w:color w:val="000000" w:themeColor="text1"/>
        </w:rPr>
        <w:t>denir</w:t>
      </w:r>
      <w:proofErr w:type="spellEnd"/>
      <w:r w:rsidRPr="000E0FCC">
        <w:rPr>
          <w:color w:val="000000" w:themeColor="text1"/>
        </w:rPr>
        <w:t xml:space="preserve">: </w:t>
      </w:r>
      <w:proofErr w:type="spellStart"/>
      <w:r w:rsidRPr="000E0FCC">
        <w:rPr>
          <w:color w:val="000000" w:themeColor="text1"/>
        </w:rPr>
        <w:t>thread'ler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arasında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iletişim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</w:t>
      </w:r>
      <w:proofErr w:type="spellEnd"/>
      <w:r w:rsidRPr="000E0FCC">
        <w:rPr>
          <w:color w:val="000000" w:themeColor="text1"/>
        </w:rPr>
        <w:t xml:space="preserve"> da </w:t>
      </w:r>
      <w:proofErr w:type="spellStart"/>
      <w:r w:rsidRPr="000E0FCC">
        <w:rPr>
          <w:color w:val="000000" w:themeColor="text1"/>
        </w:rPr>
        <w:t>senkronizasyon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gerekmez</w:t>
      </w:r>
      <w:proofErr w:type="spellEnd"/>
      <w:r w:rsidRPr="000E0FCC">
        <w:rPr>
          <w:color w:val="000000" w:themeColor="text1"/>
        </w:rPr>
        <w:t xml:space="preserve">. Tek </w:t>
      </w:r>
      <w:proofErr w:type="spellStart"/>
      <w:r w:rsidRPr="000E0FCC">
        <w:rPr>
          <w:color w:val="000000" w:themeColor="text1"/>
        </w:rPr>
        <w:t>paylaşılan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yapı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sonuç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dizisi</w:t>
      </w:r>
      <w:proofErr w:type="spellEnd"/>
      <w:r w:rsidRPr="000E0FCC">
        <w:rPr>
          <w:color w:val="000000" w:themeColor="text1"/>
        </w:rPr>
        <w:t xml:space="preserve"> (</w:t>
      </w:r>
      <w:proofErr w:type="spellStart"/>
      <w:proofErr w:type="gramStart"/>
      <w:r w:rsidRPr="000E0FCC">
        <w:rPr>
          <w:color w:val="000000" w:themeColor="text1"/>
        </w:rPr>
        <w:t>boolean</w:t>
      </w:r>
      <w:proofErr w:type="spellEnd"/>
      <w:r w:rsidRPr="000E0FCC">
        <w:rPr>
          <w:color w:val="000000" w:themeColor="text1"/>
        </w:rPr>
        <w:t>[</w:t>
      </w:r>
      <w:proofErr w:type="gramEnd"/>
      <w:r w:rsidRPr="000E0FCC">
        <w:rPr>
          <w:color w:val="000000" w:themeColor="text1"/>
        </w:rPr>
        <w:t xml:space="preserve">] results) </w:t>
      </w:r>
      <w:proofErr w:type="spellStart"/>
      <w:r w:rsidRPr="000E0FCC">
        <w:rPr>
          <w:color w:val="000000" w:themeColor="text1"/>
        </w:rPr>
        <w:t>olup</w:t>
      </w:r>
      <w:proofErr w:type="spellEnd"/>
      <w:r w:rsidRPr="000E0FCC">
        <w:rPr>
          <w:color w:val="000000" w:themeColor="text1"/>
        </w:rPr>
        <w:t xml:space="preserve"> her thread </w:t>
      </w:r>
      <w:proofErr w:type="spellStart"/>
      <w:r w:rsidRPr="000E0FCC">
        <w:rPr>
          <w:color w:val="000000" w:themeColor="text1"/>
        </w:rPr>
        <w:t>farklı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indislere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yazdığından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yarış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durumu</w:t>
      </w:r>
      <w:proofErr w:type="spellEnd"/>
      <w:r w:rsidRPr="000E0FCC">
        <w:rPr>
          <w:color w:val="000000" w:themeColor="text1"/>
        </w:rPr>
        <w:t xml:space="preserve"> (race condition) </w:t>
      </w:r>
      <w:proofErr w:type="spellStart"/>
      <w:r w:rsidRPr="000E0FCC">
        <w:rPr>
          <w:color w:val="000000" w:themeColor="text1"/>
        </w:rPr>
        <w:t>oluşmaz</w:t>
      </w:r>
      <w:proofErr w:type="spellEnd"/>
      <w:r w:rsidRPr="000E0FCC">
        <w:rPr>
          <w:color w:val="000000" w:themeColor="text1"/>
        </w:rPr>
        <w:t>.</w:t>
      </w:r>
    </w:p>
    <w:p w14:paraId="2F4DB09E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lastRenderedPageBreak/>
        <w:t xml:space="preserve">5.2 </w:t>
      </w:r>
      <w:proofErr w:type="spellStart"/>
      <w:r w:rsidRPr="000E0FCC">
        <w:rPr>
          <w:color w:val="000000" w:themeColor="text1"/>
        </w:rPr>
        <w:t>İş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Bölümü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Stratejisi</w:t>
      </w:r>
      <w:proofErr w:type="spellEnd"/>
    </w:p>
    <w:p w14:paraId="527D6BD9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M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T </w:t>
      </w:r>
      <w:proofErr w:type="spellStart"/>
      <w:r w:rsidRPr="000E0FCC">
        <w:rPr>
          <w:color w:val="000000" w:themeColor="text1"/>
        </w:rPr>
        <w:t>thread'e</w:t>
      </w:r>
      <w:proofErr w:type="spellEnd"/>
      <w:r w:rsidRPr="000E0FCC">
        <w:rPr>
          <w:color w:val="000000" w:themeColor="text1"/>
        </w:rPr>
        <w:t xml:space="preserve"> [M/T] </w:t>
      </w:r>
      <w:proofErr w:type="spellStart"/>
      <w:r w:rsidRPr="000E0FCC">
        <w:rPr>
          <w:color w:val="000000" w:themeColor="text1"/>
        </w:rPr>
        <w:t>büyüklüğünde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ardışık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bloklar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hâlinde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dağıtılır</w:t>
      </w:r>
      <w:proofErr w:type="spellEnd"/>
      <w:r w:rsidRPr="000E0FCC">
        <w:rPr>
          <w:color w:val="000000" w:themeColor="text1"/>
        </w:rPr>
        <w:t xml:space="preserve">. Son thread, tam </w:t>
      </w:r>
      <w:proofErr w:type="spellStart"/>
      <w:r w:rsidRPr="000E0FCC">
        <w:rPr>
          <w:color w:val="000000" w:themeColor="text1"/>
        </w:rPr>
        <w:t>bölünme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olmadığında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kalan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noktaları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alır</w:t>
      </w:r>
      <w:proofErr w:type="spellEnd"/>
      <w:r w:rsidRPr="000E0FCC">
        <w:rPr>
          <w:color w:val="000000" w:themeColor="text1"/>
        </w:rPr>
        <w:t xml:space="preserve">. Her thread </w:t>
      </w:r>
      <w:proofErr w:type="spellStart"/>
      <w:r w:rsidRPr="000E0FCC">
        <w:rPr>
          <w:color w:val="000000" w:themeColor="text1"/>
        </w:rPr>
        <w:t>ExecutorService.submit</w:t>
      </w:r>
      <w:proofErr w:type="spellEnd"/>
      <w:r w:rsidRPr="000E0FCC">
        <w:rPr>
          <w:color w:val="000000" w:themeColor="text1"/>
        </w:rPr>
        <w:t xml:space="preserve">()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görevlendirilir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proofErr w:type="gramStart"/>
      <w:r w:rsidRPr="000E0FCC">
        <w:rPr>
          <w:color w:val="000000" w:themeColor="text1"/>
        </w:rPr>
        <w:t>Future.get</w:t>
      </w:r>
      <w:proofErr w:type="spellEnd"/>
      <w:r w:rsidRPr="000E0FCC">
        <w:rPr>
          <w:color w:val="000000" w:themeColor="text1"/>
        </w:rPr>
        <w:t>(</w:t>
      </w:r>
      <w:proofErr w:type="gramEnd"/>
      <w:r w:rsidRPr="000E0FCC">
        <w:rPr>
          <w:color w:val="000000" w:themeColor="text1"/>
        </w:rPr>
        <w:t xml:space="preserve">) </w:t>
      </w:r>
      <w:proofErr w:type="spellStart"/>
      <w:r w:rsidRPr="000E0FCC">
        <w:rPr>
          <w:color w:val="000000" w:themeColor="text1"/>
        </w:rPr>
        <w:t>çağrısıyla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thread'lerin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tamamlanması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beklenir</w:t>
      </w:r>
      <w:proofErr w:type="spellEnd"/>
      <w:r w:rsidRPr="000E0FCC">
        <w:rPr>
          <w:color w:val="000000" w:themeColor="text1"/>
        </w:rPr>
        <w:t xml:space="preserve">; </w:t>
      </w:r>
      <w:proofErr w:type="spellStart"/>
      <w:r w:rsidRPr="000E0FCC">
        <w:rPr>
          <w:color w:val="000000" w:themeColor="text1"/>
        </w:rPr>
        <w:t>ardından</w:t>
      </w:r>
      <w:proofErr w:type="spellEnd"/>
      <w:r w:rsidRPr="000E0FCC">
        <w:rPr>
          <w:color w:val="000000" w:themeColor="text1"/>
        </w:rPr>
        <w:t xml:space="preserve"> executor </w:t>
      </w:r>
      <w:proofErr w:type="spellStart"/>
      <w:r w:rsidRPr="000E0FCC">
        <w:rPr>
          <w:color w:val="000000" w:themeColor="text1"/>
        </w:rPr>
        <w:t>kapatılır</w:t>
      </w:r>
      <w:proofErr w:type="spellEnd"/>
      <w:r w:rsidRPr="000E0FCC">
        <w:rPr>
          <w:color w:val="000000" w:themeColor="text1"/>
        </w:rPr>
        <w:t>.</w:t>
      </w:r>
    </w:p>
    <w:p w14:paraId="309F447E" w14:textId="77777777" w:rsidR="00AD55DC" w:rsidRPr="000E0FCC" w:rsidRDefault="00000000" w:rsidP="000E0FCC">
      <w:pPr>
        <w:pStyle w:val="Heading2"/>
        <w:rPr>
          <w:color w:val="000000" w:themeColor="text1"/>
        </w:rPr>
      </w:pPr>
      <w:r w:rsidRPr="000E0FCC">
        <w:rPr>
          <w:color w:val="000000" w:themeColor="text1"/>
        </w:rPr>
        <w:t xml:space="preserve">5.3 </w:t>
      </w:r>
      <w:proofErr w:type="spellStart"/>
      <w:r w:rsidRPr="000E0FCC">
        <w:rPr>
          <w:color w:val="000000" w:themeColor="text1"/>
        </w:rPr>
        <w:t>Görselleştirici</w:t>
      </w:r>
      <w:proofErr w:type="spellEnd"/>
    </w:p>
    <w:p w14:paraId="69135563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PolygonVisualizer.java (Swing </w:t>
      </w:r>
      <w:proofErr w:type="spellStart"/>
      <w:r w:rsidRPr="000E0FCC">
        <w:rPr>
          <w:color w:val="000000" w:themeColor="text1"/>
        </w:rPr>
        <w:t>tabanlı</w:t>
      </w:r>
      <w:proofErr w:type="spellEnd"/>
      <w:r w:rsidRPr="000E0FCC">
        <w:rPr>
          <w:color w:val="000000" w:themeColor="text1"/>
        </w:rPr>
        <w:t xml:space="preserve">): Sol panel </w:t>
      </w:r>
      <w:proofErr w:type="spellStart"/>
      <w:r w:rsidRPr="000E0FCC">
        <w:rPr>
          <w:color w:val="000000" w:themeColor="text1"/>
        </w:rPr>
        <w:t>sıralı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sağ</w:t>
      </w:r>
      <w:proofErr w:type="spellEnd"/>
      <w:r w:rsidRPr="000E0FCC">
        <w:rPr>
          <w:color w:val="000000" w:themeColor="text1"/>
        </w:rPr>
        <w:t xml:space="preserve"> panel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sonucu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eş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zamanlı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gösterir</w:t>
      </w:r>
      <w:proofErr w:type="spellEnd"/>
      <w:r w:rsidRPr="000E0FCC">
        <w:rPr>
          <w:color w:val="000000" w:themeColor="text1"/>
        </w:rPr>
        <w:t xml:space="preserve">. Yeşil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= </w:t>
      </w:r>
      <w:proofErr w:type="spellStart"/>
      <w:r w:rsidRPr="000E0FCC">
        <w:rPr>
          <w:color w:val="000000" w:themeColor="text1"/>
        </w:rPr>
        <w:t>poligon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içinde</w:t>
      </w:r>
      <w:proofErr w:type="spellEnd"/>
      <w:r w:rsidRPr="000E0FCC">
        <w:rPr>
          <w:color w:val="000000" w:themeColor="text1"/>
        </w:rPr>
        <w:t xml:space="preserve">, </w:t>
      </w:r>
      <w:proofErr w:type="spellStart"/>
      <w:r w:rsidRPr="000E0FCC">
        <w:rPr>
          <w:color w:val="000000" w:themeColor="text1"/>
        </w:rPr>
        <w:t>Kırmızı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= </w:t>
      </w:r>
      <w:proofErr w:type="spellStart"/>
      <w:r w:rsidRPr="000E0FCC">
        <w:rPr>
          <w:color w:val="000000" w:themeColor="text1"/>
        </w:rPr>
        <w:t>dışında</w:t>
      </w:r>
      <w:proofErr w:type="spellEnd"/>
      <w:r w:rsidRPr="000E0FCC">
        <w:rPr>
          <w:color w:val="000000" w:themeColor="text1"/>
        </w:rPr>
        <w:t xml:space="preserve">.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sayısı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thread </w:t>
      </w:r>
      <w:proofErr w:type="spellStart"/>
      <w:r w:rsidRPr="000E0FCC">
        <w:rPr>
          <w:color w:val="000000" w:themeColor="text1"/>
        </w:rPr>
        <w:t>sayısı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arayüzden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değiştirilerek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farkı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canlı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izlenebilir</w:t>
      </w:r>
      <w:proofErr w:type="spellEnd"/>
      <w:r w:rsidRPr="000E0FCC">
        <w:rPr>
          <w:color w:val="000000" w:themeColor="text1"/>
        </w:rPr>
        <w:t>.</w:t>
      </w:r>
    </w:p>
    <w:p w14:paraId="25BF98F9" w14:textId="77777777" w:rsidR="00AD55DC" w:rsidRPr="000E0FCC" w:rsidRDefault="00000000" w:rsidP="000E0FCC">
      <w:pPr>
        <w:pStyle w:val="Heading1"/>
        <w:rPr>
          <w:color w:val="000000" w:themeColor="text1"/>
        </w:rPr>
      </w:pPr>
      <w:r w:rsidRPr="000E0FCC">
        <w:rPr>
          <w:color w:val="000000" w:themeColor="text1"/>
        </w:rPr>
        <w:t xml:space="preserve">6. </w:t>
      </w:r>
      <w:proofErr w:type="spellStart"/>
      <w:r w:rsidRPr="000E0FCC">
        <w:rPr>
          <w:color w:val="000000" w:themeColor="text1"/>
        </w:rPr>
        <w:t>Sonuç</w:t>
      </w:r>
      <w:proofErr w:type="spellEnd"/>
    </w:p>
    <w:p w14:paraId="425C5269" w14:textId="77777777" w:rsidR="00AD55DC" w:rsidRPr="000E0FCC" w:rsidRDefault="00000000" w:rsidP="000E0FCC">
      <w:pPr>
        <w:rPr>
          <w:color w:val="000000" w:themeColor="text1"/>
        </w:rPr>
      </w:pPr>
      <w:r w:rsidRPr="000E0FCC">
        <w:rPr>
          <w:color w:val="000000" w:themeColor="text1"/>
        </w:rPr>
        <w:t xml:space="preserve">Bu </w:t>
      </w:r>
      <w:proofErr w:type="spellStart"/>
      <w:r w:rsidRPr="000E0FCC">
        <w:rPr>
          <w:color w:val="000000" w:themeColor="text1"/>
        </w:rPr>
        <w:t>proje</w:t>
      </w:r>
      <w:proofErr w:type="spellEnd"/>
      <w:r w:rsidRPr="000E0FCC">
        <w:rPr>
          <w:color w:val="000000" w:themeColor="text1"/>
        </w:rPr>
        <w:t xml:space="preserve">, thread </w:t>
      </w:r>
      <w:proofErr w:type="spellStart"/>
      <w:r w:rsidRPr="000E0FCC">
        <w:rPr>
          <w:color w:val="000000" w:themeColor="text1"/>
        </w:rPr>
        <w:t>tabanlı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paralelleştirmenin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bağımsız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problemlerde</w:t>
      </w:r>
      <w:proofErr w:type="spellEnd"/>
      <w:r w:rsidRPr="000E0FCC">
        <w:rPr>
          <w:color w:val="000000" w:themeColor="text1"/>
        </w:rPr>
        <w:t xml:space="preserve"> ne </w:t>
      </w:r>
      <w:proofErr w:type="spellStart"/>
      <w:r w:rsidRPr="000E0FCC">
        <w:rPr>
          <w:color w:val="000000" w:themeColor="text1"/>
        </w:rPr>
        <w:t>denli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etkili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olduğunu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gerçek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ölçüm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verileriyle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ortaya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koymuştur</w:t>
      </w:r>
      <w:proofErr w:type="spellEnd"/>
      <w:r w:rsidRPr="000E0FCC">
        <w:rPr>
          <w:color w:val="000000" w:themeColor="text1"/>
        </w:rPr>
        <w:t>.</w:t>
      </w:r>
      <w:r w:rsidRPr="000E0FCC">
        <w:rPr>
          <w:color w:val="000000" w:themeColor="text1"/>
        </w:rPr>
        <w:br/>
      </w:r>
      <w:r w:rsidRPr="000E0FCC">
        <w:rPr>
          <w:color w:val="000000" w:themeColor="text1"/>
        </w:rPr>
        <w:br/>
        <w:t xml:space="preserve">• Ray Casting </w:t>
      </w:r>
      <w:proofErr w:type="spellStart"/>
      <w:r w:rsidRPr="000E0FCC">
        <w:rPr>
          <w:color w:val="000000" w:themeColor="text1"/>
        </w:rPr>
        <w:t>algoritması</w:t>
      </w:r>
      <w:proofErr w:type="spellEnd"/>
      <w:r w:rsidRPr="000E0FCC">
        <w:rPr>
          <w:color w:val="000000" w:themeColor="text1"/>
        </w:rPr>
        <w:t xml:space="preserve"> hem </w:t>
      </w:r>
      <w:proofErr w:type="spellStart"/>
      <w:r w:rsidRPr="000E0FCC">
        <w:rPr>
          <w:color w:val="000000" w:themeColor="text1"/>
        </w:rPr>
        <w:t>konveks</w:t>
      </w:r>
      <w:proofErr w:type="spellEnd"/>
      <w:r w:rsidRPr="000E0FCC">
        <w:rPr>
          <w:color w:val="000000" w:themeColor="text1"/>
        </w:rPr>
        <w:t xml:space="preserve"> hem </w:t>
      </w:r>
      <w:proofErr w:type="spellStart"/>
      <w:r w:rsidRPr="000E0FCC">
        <w:rPr>
          <w:color w:val="000000" w:themeColor="text1"/>
        </w:rPr>
        <w:t>konkav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poligonlarda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doğru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çalışmaktadır</w:t>
      </w:r>
      <w:proofErr w:type="spellEnd"/>
      <w:r w:rsidRPr="000E0FCC">
        <w:rPr>
          <w:color w:val="000000" w:themeColor="text1"/>
        </w:rPr>
        <w:t xml:space="preserve"> (8/8 </w:t>
      </w:r>
      <w:proofErr w:type="spellStart"/>
      <w:r w:rsidRPr="000E0FCC">
        <w:rPr>
          <w:color w:val="000000" w:themeColor="text1"/>
        </w:rPr>
        <w:t>doğruluk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testi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geçildi</w:t>
      </w:r>
      <w:proofErr w:type="spellEnd"/>
      <w:r w:rsidRPr="000E0FCC">
        <w:rPr>
          <w:color w:val="000000" w:themeColor="text1"/>
        </w:rPr>
        <w:t>).</w:t>
      </w:r>
      <w:r w:rsidRPr="000E0FCC">
        <w:rPr>
          <w:color w:val="000000" w:themeColor="text1"/>
        </w:rPr>
        <w:br/>
        <w:t xml:space="preserve">• 100.000 </w:t>
      </w:r>
      <w:proofErr w:type="spellStart"/>
      <w:r w:rsidRPr="000E0FCC">
        <w:rPr>
          <w:color w:val="000000" w:themeColor="text1"/>
        </w:rPr>
        <w:t>noktadan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itibaren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sürüm</w:t>
      </w:r>
      <w:proofErr w:type="spellEnd"/>
      <w:r w:rsidRPr="000E0FCC">
        <w:rPr>
          <w:color w:val="000000" w:themeColor="text1"/>
        </w:rPr>
        <w:t xml:space="preserve"> net </w:t>
      </w:r>
      <w:proofErr w:type="spellStart"/>
      <w:r w:rsidRPr="000E0FCC">
        <w:rPr>
          <w:color w:val="000000" w:themeColor="text1"/>
        </w:rPr>
        <w:t>avantaj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sağlamaktadır</w:t>
      </w:r>
      <w:proofErr w:type="spellEnd"/>
      <w:r w:rsidRPr="000E0FCC">
        <w:rPr>
          <w:color w:val="000000" w:themeColor="text1"/>
        </w:rPr>
        <w:t>.</w:t>
      </w:r>
      <w:r w:rsidRPr="000E0FCC">
        <w:rPr>
          <w:color w:val="000000" w:themeColor="text1"/>
        </w:rPr>
        <w:br/>
        <w:t xml:space="preserve">• 4 thread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3.00–3.50×, 8 thread </w:t>
      </w:r>
      <w:proofErr w:type="spellStart"/>
      <w:r w:rsidRPr="000E0FCC">
        <w:rPr>
          <w:color w:val="000000" w:themeColor="text1"/>
        </w:rPr>
        <w:t>ile</w:t>
      </w:r>
      <w:proofErr w:type="spellEnd"/>
      <w:r w:rsidRPr="000E0FCC">
        <w:rPr>
          <w:color w:val="000000" w:themeColor="text1"/>
        </w:rPr>
        <w:t xml:space="preserve"> 4.00× </w:t>
      </w:r>
      <w:proofErr w:type="spellStart"/>
      <w:r w:rsidRPr="000E0FCC">
        <w:rPr>
          <w:color w:val="000000" w:themeColor="text1"/>
        </w:rPr>
        <w:t>hızlanma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elde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edilmiştir</w:t>
      </w:r>
      <w:proofErr w:type="spellEnd"/>
      <w:r w:rsidRPr="000E0FCC">
        <w:rPr>
          <w:color w:val="000000" w:themeColor="text1"/>
        </w:rPr>
        <w:t>.</w:t>
      </w:r>
      <w:r w:rsidRPr="000E0FCC">
        <w:rPr>
          <w:color w:val="000000" w:themeColor="text1"/>
        </w:rPr>
        <w:br/>
        <w:t xml:space="preserve">• </w:t>
      </w:r>
      <w:proofErr w:type="spellStart"/>
      <w:r w:rsidRPr="000E0FCC">
        <w:rPr>
          <w:color w:val="000000" w:themeColor="text1"/>
        </w:rPr>
        <w:t>Küçük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veri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setlerinde</w:t>
      </w:r>
      <w:proofErr w:type="spellEnd"/>
      <w:r w:rsidRPr="000E0FCC">
        <w:rPr>
          <w:color w:val="000000" w:themeColor="text1"/>
        </w:rPr>
        <w:t xml:space="preserve"> thread </w:t>
      </w:r>
      <w:proofErr w:type="spellStart"/>
      <w:r w:rsidRPr="000E0FCC">
        <w:rPr>
          <w:color w:val="000000" w:themeColor="text1"/>
        </w:rPr>
        <w:t>oluşturma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maliyeti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hesaplama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süresini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geçtiğinden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paralel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sürüm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dezavantajlıdır</w:t>
      </w:r>
      <w:proofErr w:type="spellEnd"/>
      <w:r w:rsidRPr="000E0FCC">
        <w:rPr>
          <w:color w:val="000000" w:themeColor="text1"/>
        </w:rPr>
        <w:t xml:space="preserve"> — </w:t>
      </w:r>
      <w:proofErr w:type="spellStart"/>
      <w:r w:rsidRPr="000E0FCC">
        <w:rPr>
          <w:color w:val="000000" w:themeColor="text1"/>
        </w:rPr>
        <w:t>bu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beklenen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ve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teorik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olarak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açıklanabilir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bir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durumdur</w:t>
      </w:r>
      <w:proofErr w:type="spellEnd"/>
      <w:r w:rsidRPr="000E0FCC">
        <w:rPr>
          <w:color w:val="000000" w:themeColor="text1"/>
        </w:rPr>
        <w:t>.</w:t>
      </w:r>
      <w:r w:rsidRPr="000E0FCC">
        <w:rPr>
          <w:color w:val="000000" w:themeColor="text1"/>
        </w:rPr>
        <w:br/>
      </w:r>
      <w:r w:rsidRPr="000E0FCC">
        <w:rPr>
          <w:color w:val="000000" w:themeColor="text1"/>
        </w:rPr>
        <w:br/>
        <w:t xml:space="preserve">Pratik </w:t>
      </w:r>
      <w:proofErr w:type="spellStart"/>
      <w:r w:rsidRPr="000E0FCC">
        <w:rPr>
          <w:color w:val="000000" w:themeColor="text1"/>
        </w:rPr>
        <w:t>öneri</w:t>
      </w:r>
      <w:proofErr w:type="spellEnd"/>
      <w:r w:rsidRPr="000E0FCC">
        <w:rPr>
          <w:color w:val="000000" w:themeColor="text1"/>
        </w:rPr>
        <w:t xml:space="preserve">: 100.000+ </w:t>
      </w:r>
      <w:proofErr w:type="spellStart"/>
      <w:r w:rsidRPr="000E0FCC">
        <w:rPr>
          <w:color w:val="000000" w:themeColor="text1"/>
        </w:rPr>
        <w:t>nokta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için</w:t>
      </w:r>
      <w:proofErr w:type="spellEnd"/>
      <w:r w:rsidRPr="000E0FCC">
        <w:rPr>
          <w:color w:val="000000" w:themeColor="text1"/>
        </w:rPr>
        <w:t xml:space="preserve"> 4 thread, </w:t>
      </w:r>
      <w:proofErr w:type="spellStart"/>
      <w:r w:rsidRPr="000E0FCC">
        <w:rPr>
          <w:color w:val="000000" w:themeColor="text1"/>
        </w:rPr>
        <w:t>en</w:t>
      </w:r>
      <w:proofErr w:type="spellEnd"/>
      <w:r w:rsidRPr="000E0FCC">
        <w:rPr>
          <w:color w:val="000000" w:themeColor="text1"/>
        </w:rPr>
        <w:t xml:space="preserve"> iyi </w:t>
      </w:r>
      <w:proofErr w:type="spellStart"/>
      <w:r w:rsidRPr="000E0FCC">
        <w:rPr>
          <w:color w:val="000000" w:themeColor="text1"/>
        </w:rPr>
        <w:t>maliyet</w:t>
      </w:r>
      <w:proofErr w:type="spellEnd"/>
      <w:r w:rsidRPr="000E0FCC">
        <w:rPr>
          <w:color w:val="000000" w:themeColor="text1"/>
        </w:rPr>
        <w:t>/</w:t>
      </w:r>
      <w:proofErr w:type="spellStart"/>
      <w:r w:rsidRPr="000E0FCC">
        <w:rPr>
          <w:color w:val="000000" w:themeColor="text1"/>
        </w:rPr>
        <w:t>kazanç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oranını</w:t>
      </w:r>
      <w:proofErr w:type="spellEnd"/>
      <w:r w:rsidRPr="000E0FCC">
        <w:rPr>
          <w:color w:val="000000" w:themeColor="text1"/>
        </w:rPr>
        <w:t xml:space="preserve"> </w:t>
      </w:r>
      <w:proofErr w:type="spellStart"/>
      <w:r w:rsidRPr="000E0FCC">
        <w:rPr>
          <w:color w:val="000000" w:themeColor="text1"/>
        </w:rPr>
        <w:t>sunar</w:t>
      </w:r>
      <w:proofErr w:type="spellEnd"/>
      <w:r w:rsidRPr="000E0FCC">
        <w:rPr>
          <w:color w:val="000000" w:themeColor="text1"/>
        </w:rPr>
        <w:t>.</w:t>
      </w:r>
    </w:p>
    <w:sectPr w:rsidR="00AD55DC" w:rsidRPr="000E0FC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599035">
    <w:abstractNumId w:val="8"/>
  </w:num>
  <w:num w:numId="2" w16cid:durableId="1654673581">
    <w:abstractNumId w:val="6"/>
  </w:num>
  <w:num w:numId="3" w16cid:durableId="940601072">
    <w:abstractNumId w:val="5"/>
  </w:num>
  <w:num w:numId="4" w16cid:durableId="95945852">
    <w:abstractNumId w:val="4"/>
  </w:num>
  <w:num w:numId="5" w16cid:durableId="1699549561">
    <w:abstractNumId w:val="7"/>
  </w:num>
  <w:num w:numId="6" w16cid:durableId="1584755471">
    <w:abstractNumId w:val="3"/>
  </w:num>
  <w:num w:numId="7" w16cid:durableId="1763255003">
    <w:abstractNumId w:val="2"/>
  </w:num>
  <w:num w:numId="8" w16cid:durableId="1406145712">
    <w:abstractNumId w:val="1"/>
  </w:num>
  <w:num w:numId="9" w16cid:durableId="5081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FCC"/>
    <w:rsid w:val="00134F07"/>
    <w:rsid w:val="0015074B"/>
    <w:rsid w:val="0029639D"/>
    <w:rsid w:val="00326F90"/>
    <w:rsid w:val="00AA1D8D"/>
    <w:rsid w:val="00AD55DC"/>
    <w:rsid w:val="00B47730"/>
    <w:rsid w:val="00C4407B"/>
    <w:rsid w:val="00CB0664"/>
    <w:rsid w:val="00CC2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DA864"/>
  <w14:defaultImageDpi w14:val="300"/>
  <w15:docId w15:val="{CA039F81-68A9-46E0-84F6-971D2D38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Paralel Point-in-Polygon Tespiti</dc:title>
  <dc:subject>Paralel Programlama Projesi</dc:subject>
  <dc:creator/>
  <cp:keywords/>
  <dc:description/>
  <cp:lastModifiedBy>Akif Adnan</cp:lastModifiedBy>
  <cp:revision>4</cp:revision>
  <dcterms:created xsi:type="dcterms:W3CDTF">2013-12-23T23:15:00Z</dcterms:created>
  <dcterms:modified xsi:type="dcterms:W3CDTF">2026-06-12T20:26:00Z</dcterms:modified>
  <cp:category/>
</cp:coreProperties>
</file>